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976E9" w14:textId="77777777" w:rsidR="00CD1A7D" w:rsidRDefault="00CD1A7D"/>
    <w:p w14:paraId="76939FC8" w14:textId="77777777" w:rsidR="00CD1A7D" w:rsidRDefault="00CD1A7D"/>
    <w:p w14:paraId="1865C561" w14:textId="77777777" w:rsidR="00CD1A7D" w:rsidRDefault="00CD1A7D"/>
    <w:p w14:paraId="1351C852" w14:textId="3276A576" w:rsidR="00CD1A7D" w:rsidRDefault="00000000">
      <w:pPr>
        <w:jc w:val="center"/>
      </w:pPr>
      <w:r>
        <w:rPr>
          <w:b/>
          <w:color w:val="0F172A"/>
          <w:sz w:val="72"/>
        </w:rPr>
        <w:t xml:space="preserve"> ADAPTIKA</w:t>
      </w:r>
    </w:p>
    <w:p w14:paraId="437EC077" w14:textId="77777777" w:rsidR="00CD1A7D" w:rsidRDefault="00000000">
      <w:pPr>
        <w:jc w:val="center"/>
      </w:pPr>
      <w:r>
        <w:rPr>
          <w:b/>
          <w:color w:val="1E3A5F"/>
          <w:sz w:val="28"/>
        </w:rPr>
        <w:t>Adaptive Talent Intelligence &amp; Kesiapan Analitik</w:t>
      </w:r>
    </w:p>
    <w:p w14:paraId="70AA646D" w14:textId="77777777" w:rsidR="00CD1A7D" w:rsidRDefault="00000000">
      <w:pPr>
        <w:jc w:val="center"/>
      </w:pPr>
      <w:r>
        <w:rPr>
          <w:i/>
          <w:color w:val="475569"/>
        </w:rPr>
        <w:t>Adaptive Analytics Platform for Vocational Training Intelligence &amp; Career Assessment</w:t>
      </w:r>
    </w:p>
    <w:p w14:paraId="53DBA993" w14:textId="77777777" w:rsidR="00CD1A7D" w:rsidRDefault="00CD1A7D"/>
    <w:p w14:paraId="2D054F89" w14:textId="77777777" w:rsidR="00CD1A7D" w:rsidRDefault="00000000">
      <w:pPr>
        <w:jc w:val="center"/>
      </w:pPr>
      <w:r>
        <w:rPr>
          <w:b/>
          <w:color w:val="0F172A"/>
          <w:sz w:val="36"/>
        </w:rPr>
        <w:t>STANDAR OPERASIONAL PROSEDUR (SOP)</w:t>
      </w:r>
    </w:p>
    <w:p w14:paraId="3FC8FA29" w14:textId="77777777" w:rsidR="00CD1A7D" w:rsidRDefault="00000000">
      <w:pPr>
        <w:jc w:val="center"/>
      </w:pPr>
      <w:r>
        <w:rPr>
          <w:b/>
          <w:color w:val="1E3A5F"/>
          <w:sz w:val="26"/>
        </w:rPr>
        <w:t>ALUR KERJA DIGITAL PENGELOLAAN DATA HASIL ASESMEN PELATIHAN VOKASI</w:t>
      </w:r>
    </w:p>
    <w:p w14:paraId="1C31C400" w14:textId="77777777" w:rsidR="00CD1A7D" w:rsidRDefault="00CD1A7D"/>
    <w:p w14:paraId="3C38E3F4" w14:textId="77777777" w:rsidR="00CD1A7D" w:rsidRDefault="00000000">
      <w:pPr>
        <w:jc w:val="center"/>
      </w:pPr>
      <w:r>
        <w:rPr>
          <w:color w:val="0F172A"/>
        </w:rPr>
        <w:t>━━━━━━━━━━━━━━━━━━━━━━━━━━━━━━━━━━━━━━━━━━━━━━━━━━━━━━━</w:t>
      </w:r>
    </w:p>
    <w:p w14:paraId="6D8DEB11" w14:textId="77777777" w:rsidR="00CD1A7D" w:rsidRDefault="00CD1A7D"/>
    <w:p w14:paraId="787FECCC" w14:textId="77777777" w:rsidR="00CD1A7D" w:rsidRDefault="00000000">
      <w:pPr>
        <w:jc w:val="center"/>
      </w:pPr>
      <w:r>
        <w:rPr>
          <w:b/>
          <w:color w:val="334155"/>
          <w:sz w:val="22"/>
        </w:rPr>
        <w:t>Balai Pelatihan Vokasional dan Produktivitas (BPVP) Surakarta</w:t>
      </w:r>
      <w:r>
        <w:rPr>
          <w:b/>
          <w:color w:val="334155"/>
          <w:sz w:val="22"/>
        </w:rPr>
        <w:br/>
        <w:t>Kementerian Ketenagakerjaan Republik Indonesia</w:t>
      </w:r>
    </w:p>
    <w:p w14:paraId="5EAC579A" w14:textId="77777777" w:rsidR="00CD1A7D" w:rsidRDefault="00CD1A7D"/>
    <w:p w14:paraId="14A994C7" w14:textId="45BE54F8" w:rsidR="00CD1A7D" w:rsidRDefault="00000000">
      <w:pPr>
        <w:jc w:val="center"/>
      </w:pPr>
      <w:proofErr w:type="spellStart"/>
      <w:r>
        <w:rPr>
          <w:color w:val="475569"/>
          <w:sz w:val="19"/>
        </w:rPr>
        <w:t>Disusun</w:t>
      </w:r>
      <w:proofErr w:type="spellEnd"/>
      <w:r>
        <w:rPr>
          <w:color w:val="475569"/>
          <w:sz w:val="19"/>
        </w:rPr>
        <w:t xml:space="preserve"> Oleh Tim </w:t>
      </w:r>
      <w:proofErr w:type="spellStart"/>
      <w:r>
        <w:rPr>
          <w:color w:val="475569"/>
          <w:sz w:val="19"/>
        </w:rPr>
        <w:t>Inovasi</w:t>
      </w:r>
      <w:proofErr w:type="spellEnd"/>
      <w:r>
        <w:rPr>
          <w:color w:val="475569"/>
          <w:sz w:val="19"/>
        </w:rPr>
        <w:t xml:space="preserve"> ADAPTIKA:</w:t>
      </w:r>
      <w:r>
        <w:rPr>
          <w:color w:val="475569"/>
          <w:sz w:val="19"/>
        </w:rPr>
        <w:br/>
        <w:t xml:space="preserve">Arif Budi Setiawan, </w:t>
      </w:r>
      <w:proofErr w:type="spellStart"/>
      <w:proofErr w:type="gramStart"/>
      <w:r>
        <w:rPr>
          <w:color w:val="475569"/>
          <w:sz w:val="19"/>
        </w:rPr>
        <w:t>S.Kom</w:t>
      </w:r>
      <w:proofErr w:type="spellEnd"/>
      <w:proofErr w:type="gramEnd"/>
      <w:r>
        <w:rPr>
          <w:color w:val="475569"/>
          <w:sz w:val="19"/>
        </w:rPr>
        <w:t>., M.Eng.</w:t>
      </w:r>
    </w:p>
    <w:p w14:paraId="48BD4400" w14:textId="77777777" w:rsidR="00CD1A7D" w:rsidRDefault="00CD1A7D"/>
    <w:tbl>
      <w:tblPr>
        <w:tblW w:w="0" w:type="auto"/>
        <w:jc w:val="center"/>
        <w:tblLook w:val="04A0" w:firstRow="1" w:lastRow="0" w:firstColumn="1" w:lastColumn="0" w:noHBand="0" w:noVBand="1"/>
      </w:tblPr>
      <w:tblGrid>
        <w:gridCol w:w="3118"/>
        <w:gridCol w:w="4252"/>
      </w:tblGrid>
      <w:tr w:rsidR="00CD1A7D" w14:paraId="2EEC74D6" w14:textId="77777777">
        <w:trPr>
          <w:jc w:val="center"/>
        </w:trPr>
        <w:tc>
          <w:tcPr>
            <w:tcW w:w="3118" w:type="dxa"/>
            <w:shd w:val="clear" w:color="auto" w:fill="0F172A"/>
          </w:tcPr>
          <w:p w14:paraId="1FE68633" w14:textId="77777777" w:rsidR="00CD1A7D" w:rsidRDefault="00000000">
            <w:pPr>
              <w:jc w:val="right"/>
            </w:pPr>
            <w:r>
              <w:rPr>
                <w:b/>
                <w:color w:val="FFFFFF"/>
                <w:sz w:val="17"/>
              </w:rPr>
              <w:t>Nomor Dokumen</w:t>
            </w:r>
          </w:p>
        </w:tc>
        <w:tc>
          <w:tcPr>
            <w:tcW w:w="4252" w:type="dxa"/>
            <w:shd w:val="clear" w:color="auto" w:fill="F1F5F9"/>
          </w:tcPr>
          <w:p w14:paraId="69B70FF7" w14:textId="7EE1B1DD" w:rsidR="00CD1A7D" w:rsidRDefault="00000000">
            <w:r>
              <w:rPr>
                <w:color w:val="0F172A"/>
                <w:sz w:val="17"/>
              </w:rPr>
              <w:t xml:space="preserve">  </w:t>
            </w:r>
          </w:p>
        </w:tc>
      </w:tr>
      <w:tr w:rsidR="00CD1A7D" w14:paraId="5C5A8097" w14:textId="77777777">
        <w:trPr>
          <w:jc w:val="center"/>
        </w:trPr>
        <w:tc>
          <w:tcPr>
            <w:tcW w:w="3118" w:type="dxa"/>
            <w:shd w:val="clear" w:color="auto" w:fill="0F172A"/>
          </w:tcPr>
          <w:p w14:paraId="404B041E" w14:textId="77777777" w:rsidR="00CD1A7D" w:rsidRDefault="00000000">
            <w:pPr>
              <w:jc w:val="right"/>
            </w:pPr>
            <w:r>
              <w:rPr>
                <w:b/>
                <w:color w:val="FFFFFF"/>
                <w:sz w:val="17"/>
              </w:rPr>
              <w:t>Versi / Revisi</w:t>
            </w:r>
          </w:p>
        </w:tc>
        <w:tc>
          <w:tcPr>
            <w:tcW w:w="4252" w:type="dxa"/>
            <w:shd w:val="clear" w:color="auto" w:fill="F1F5F9"/>
          </w:tcPr>
          <w:p w14:paraId="18E9CC97" w14:textId="0BD2FC2B" w:rsidR="00CD1A7D" w:rsidRDefault="00000000">
            <w:r>
              <w:rPr>
                <w:color w:val="0F172A"/>
                <w:sz w:val="17"/>
              </w:rPr>
              <w:t xml:space="preserve">  1.0 </w:t>
            </w:r>
          </w:p>
        </w:tc>
      </w:tr>
      <w:tr w:rsidR="00CD1A7D" w14:paraId="2972D143" w14:textId="77777777">
        <w:trPr>
          <w:jc w:val="center"/>
        </w:trPr>
        <w:tc>
          <w:tcPr>
            <w:tcW w:w="3118" w:type="dxa"/>
            <w:shd w:val="clear" w:color="auto" w:fill="0F172A"/>
          </w:tcPr>
          <w:p w14:paraId="1704027D" w14:textId="77777777" w:rsidR="00CD1A7D" w:rsidRDefault="00000000">
            <w:pPr>
              <w:jc w:val="right"/>
            </w:pPr>
            <w:r>
              <w:rPr>
                <w:b/>
                <w:color w:val="FFFFFF"/>
                <w:sz w:val="17"/>
              </w:rPr>
              <w:t>Tanggal Berlaku</w:t>
            </w:r>
          </w:p>
        </w:tc>
        <w:tc>
          <w:tcPr>
            <w:tcW w:w="4252" w:type="dxa"/>
            <w:shd w:val="clear" w:color="auto" w:fill="F1F5F9"/>
          </w:tcPr>
          <w:p w14:paraId="0FE042E4" w14:textId="2DBE0D05" w:rsidR="00CD1A7D" w:rsidRDefault="00000000">
            <w:r>
              <w:rPr>
                <w:color w:val="0F172A"/>
                <w:sz w:val="17"/>
              </w:rPr>
              <w:t xml:space="preserve">  </w:t>
            </w:r>
          </w:p>
        </w:tc>
      </w:tr>
      <w:tr w:rsidR="00CD1A7D" w14:paraId="18ACF211" w14:textId="77777777">
        <w:trPr>
          <w:jc w:val="center"/>
        </w:trPr>
        <w:tc>
          <w:tcPr>
            <w:tcW w:w="3118" w:type="dxa"/>
            <w:shd w:val="clear" w:color="auto" w:fill="0F172A"/>
          </w:tcPr>
          <w:p w14:paraId="34D2C62A" w14:textId="77777777" w:rsidR="00CD1A7D" w:rsidRDefault="00000000">
            <w:pPr>
              <w:jc w:val="right"/>
            </w:pPr>
            <w:r>
              <w:rPr>
                <w:b/>
                <w:color w:val="FFFFFF"/>
                <w:sz w:val="17"/>
              </w:rPr>
              <w:t>Status Dokumen</w:t>
            </w:r>
          </w:p>
        </w:tc>
        <w:tc>
          <w:tcPr>
            <w:tcW w:w="4252" w:type="dxa"/>
            <w:shd w:val="clear" w:color="auto" w:fill="F1F5F9"/>
          </w:tcPr>
          <w:p w14:paraId="15091666" w14:textId="410776AF" w:rsidR="00CD1A7D" w:rsidRDefault="00000000">
            <w:r>
              <w:rPr>
                <w:color w:val="0F172A"/>
                <w:sz w:val="17"/>
              </w:rPr>
              <w:t xml:space="preserve">  </w:t>
            </w:r>
          </w:p>
        </w:tc>
      </w:tr>
      <w:tr w:rsidR="00CD1A7D" w14:paraId="5EB0F958" w14:textId="77777777">
        <w:trPr>
          <w:jc w:val="center"/>
        </w:trPr>
        <w:tc>
          <w:tcPr>
            <w:tcW w:w="3118" w:type="dxa"/>
            <w:shd w:val="clear" w:color="auto" w:fill="0F172A"/>
          </w:tcPr>
          <w:p w14:paraId="3DCF33B1" w14:textId="77777777" w:rsidR="00CD1A7D" w:rsidRDefault="00000000">
            <w:pPr>
              <w:jc w:val="right"/>
            </w:pPr>
            <w:r>
              <w:rPr>
                <w:b/>
                <w:color w:val="FFFFFF"/>
                <w:sz w:val="17"/>
              </w:rPr>
              <w:t>Basis Purwarupa</w:t>
            </w:r>
          </w:p>
        </w:tc>
        <w:tc>
          <w:tcPr>
            <w:tcW w:w="4252" w:type="dxa"/>
            <w:shd w:val="clear" w:color="auto" w:fill="F1F5F9"/>
          </w:tcPr>
          <w:p w14:paraId="50FEEC02" w14:textId="77777777" w:rsidR="00CD1A7D" w:rsidRDefault="00000000">
            <w:r>
              <w:rPr>
                <w:color w:val="0F172A"/>
                <w:sz w:val="17"/>
              </w:rPr>
              <w:t xml:space="preserve">  Laravel 13 + Livewire v3 + Groq AI LLaMA 3.1</w:t>
            </w:r>
          </w:p>
        </w:tc>
      </w:tr>
    </w:tbl>
    <w:p w14:paraId="465A7F08" w14:textId="77777777" w:rsidR="00CD1A7D" w:rsidRDefault="00000000">
      <w:r>
        <w:br w:type="page"/>
      </w:r>
    </w:p>
    <w:p w14:paraId="18C83C7C" w14:textId="77777777" w:rsidR="00CD1A7D" w:rsidRDefault="00000000">
      <w:pPr>
        <w:pStyle w:val="Heading1"/>
      </w:pPr>
      <w:r>
        <w:rPr>
          <w:color w:val="0F172A"/>
        </w:rPr>
        <w:lastRenderedPageBreak/>
        <w:t>BAB I — PENDAHULUAN</w:t>
      </w:r>
    </w:p>
    <w:p w14:paraId="54C52E12" w14:textId="77777777" w:rsidR="00CD1A7D" w:rsidRDefault="00000000" w:rsidP="00AA3095">
      <w:pPr>
        <w:pStyle w:val="Heading2"/>
        <w:jc w:val="both"/>
      </w:pPr>
      <w:r>
        <w:t>1.1 Latar Belakang Masalah Inovasi</w:t>
      </w:r>
    </w:p>
    <w:p w14:paraId="2B855E41" w14:textId="77777777" w:rsidR="00CD1A7D" w:rsidRDefault="00000000" w:rsidP="00AA3095">
      <w:pPr>
        <w:jc w:val="both"/>
      </w:pPr>
      <w:r>
        <w:t>Balai Pelatihan Vokasional dan Produktivitas (BPVP) di bawah naungan Kementerian Ketenagakerjaan Republik Indonesia menyelenggarakan Pelatihan Berbasis Kompetensi (PBK) untuk mencetak tenaga kerja siap pakai di berbagai bidang kejuruan. Dalam alur penerimaan peserta, setiap calon peserta menjalani asesmen awal melalui ekosistem SIAP Kerja Kemnaker, yang mencakup asesmen kognitif pada SIAP Latih (menghasilkan skor Logika Numerik dan Spasial Figural) serta Asesmen Psikologis Individu / SPI (menghasilkan profil kepribadian RIASEC: Realistic, Investigative, Artistic, Social, Enterprising, Conventional).</w:t>
      </w:r>
    </w:p>
    <w:p w14:paraId="367DA4CD" w14:textId="77777777" w:rsidR="00CD1A7D" w:rsidRDefault="00000000" w:rsidP="00AA3095">
      <w:pPr>
        <w:jc w:val="both"/>
      </w:pPr>
      <w:r>
        <w:t>Berdasarkan temuan lapangan yang dituangkan dalam Makalah Inovasi ADAPTIKA dan Dokumen Pitching 2026, terdapat 3 kendala utama (root cause) pada alur pengelolaan data asesmen konvensional:</w:t>
      </w:r>
    </w:p>
    <w:p w14:paraId="0D28275D" w14:textId="77777777" w:rsidR="00CD1A7D" w:rsidRDefault="00000000" w:rsidP="00AA3095">
      <w:pPr>
        <w:pStyle w:val="ListBullet"/>
        <w:jc w:val="both"/>
      </w:pPr>
      <w:r>
        <w:rPr>
          <w:b/>
          <w:color w:val="1E3A5F"/>
        </w:rPr>
        <w:t xml:space="preserve">Mismatch Kompetensi Tinggi (≥ 30%): </w:t>
      </w:r>
      <w:r>
        <w:rPr>
          <w:sz w:val="19"/>
        </w:rPr>
        <w:t>Peserta ditempatkan di kejuruan yang tidak selaras dengan profil kognitif dan minat RIASEC mereka. Tidak ada mekanisme deteksi dini — intervensi baru dilakukan setelah peserta mengalami kelelahan belajar atau gagal ujian evaluasi.</w:t>
      </w:r>
    </w:p>
    <w:p w14:paraId="587ADAEC" w14:textId="77777777" w:rsidR="00CD1A7D" w:rsidRDefault="00000000" w:rsidP="00AA3095">
      <w:pPr>
        <w:pStyle w:val="ListBullet"/>
        <w:jc w:val="both"/>
      </w:pPr>
      <w:r>
        <w:rPr>
          <w:b/>
          <w:color w:val="1E3A5F"/>
        </w:rPr>
        <w:t xml:space="preserve">Silo Koordinasi Terfragmentasi: </w:t>
      </w:r>
      <w:r>
        <w:rPr>
          <w:sz w:val="19"/>
        </w:rPr>
        <w:t>Instruktur Teknis, Pengantar Kerja (Konselor), dan Seksi Pemberdayaan bekerja secara terpisah tanpa intelligence layer yang menghubungkan data asesmen → intervensi teknis/konseling → evaluasi kelulusan → penyaluran kerja.</w:t>
      </w:r>
    </w:p>
    <w:p w14:paraId="7C2D7C27" w14:textId="77777777" w:rsidR="00CD1A7D" w:rsidRDefault="00000000" w:rsidP="00AA3095">
      <w:pPr>
        <w:pStyle w:val="ListBullet"/>
        <w:jc w:val="both"/>
      </w:pPr>
      <w:r>
        <w:rPr>
          <w:b/>
          <w:color w:val="1E3A5F"/>
        </w:rPr>
        <w:t xml:space="preserve">Analisis Data Masih Manual: </w:t>
      </w:r>
      <w:r>
        <w:rPr>
          <w:sz w:val="19"/>
        </w:rPr>
        <w:t>Data SIAP Latih dan SPI diolah secara manual oleh pengelola tanpa adanya otomasi prediktif maupun rekomendasi pembelajaran/konseling bertenaga Kecerdasan Buatan (AI).</w:t>
      </w:r>
    </w:p>
    <w:p w14:paraId="7800DE00" w14:textId="77777777" w:rsidR="00CD1A7D" w:rsidRDefault="00000000" w:rsidP="00AA3095">
      <w:pPr>
        <w:pStyle w:val="Heading2"/>
        <w:jc w:val="both"/>
      </w:pPr>
      <w:r>
        <w:t>1.2 Solusi &amp; Purwarupa ADAPTIKA</w:t>
      </w:r>
    </w:p>
    <w:p w14:paraId="54518D53" w14:textId="77777777" w:rsidR="00CD1A7D" w:rsidRDefault="00000000" w:rsidP="00AA3095">
      <w:pPr>
        <w:jc w:val="both"/>
      </w:pPr>
      <w:r>
        <w:t>Sistem ADAPTIKA (Adaptive Talent Intelligence &amp; Kesiapan Analitik) hadir sebagai platform intelligence layer berbasis web (Laravel 13 + Livewire v3 + Groq AI LLaMA 3.1) yang menyatukan seluruh ekosistem vokasional. Sistem ini mengotomasi diagnosis 4 Kuadran Kesiapan (K1–K4), menyediakan AI Guardrailed multi-role RAG, memfasilitasi koordinasi lintas 7 peran pengguna, dan menerbitkan Career Passport bagi peserta pelatihan.</w:t>
      </w:r>
    </w:p>
    <w:p w14:paraId="57A79593" w14:textId="77777777" w:rsidR="00CD1A7D" w:rsidRDefault="00000000" w:rsidP="00AA3095">
      <w:pPr>
        <w:pStyle w:val="Heading2"/>
        <w:jc w:val="both"/>
      </w:pPr>
      <w:r>
        <w:t>1.3 Pendekatan Metodologi Design Thinking</w:t>
      </w:r>
    </w:p>
    <w:p w14:paraId="5321FBDF" w14:textId="77777777" w:rsidR="00CD1A7D" w:rsidRDefault="00000000" w:rsidP="00AA3095">
      <w:pPr>
        <w:jc w:val="both"/>
      </w:pPr>
      <w:r>
        <w:t>Pengembangan alur kerja digital dalam SOP ini mengacu pada 5 tahapan Design Thinking:</w:t>
      </w:r>
    </w:p>
    <w:p w14:paraId="59C88130" w14:textId="77777777" w:rsidR="00CD1A7D" w:rsidRDefault="00000000" w:rsidP="00AA3095">
      <w:pPr>
        <w:pStyle w:val="ListBullet"/>
        <w:jc w:val="both"/>
      </w:pPr>
      <w:r>
        <w:rPr>
          <w:b/>
        </w:rPr>
        <w:t xml:space="preserve">1. Empathize — </w:t>
      </w:r>
      <w:r>
        <w:rPr>
          <w:sz w:val="19"/>
        </w:rPr>
        <w:t>Memahami kebutuhan spesifik Instruktur, Pengantar Kerja, Penyelenggara, Seksi Pemberdayaan, Kepala Balai, dan Peserta Pelatihan di BPVP.</w:t>
      </w:r>
    </w:p>
    <w:p w14:paraId="7C10ECD8" w14:textId="77777777" w:rsidR="00CD1A7D" w:rsidRDefault="00000000" w:rsidP="00AA3095">
      <w:pPr>
        <w:pStyle w:val="ListBullet"/>
        <w:jc w:val="both"/>
      </w:pPr>
      <w:r>
        <w:rPr>
          <w:b/>
        </w:rPr>
        <w:t xml:space="preserve">2. Define — </w:t>
      </w:r>
      <w:r>
        <w:rPr>
          <w:sz w:val="19"/>
        </w:rPr>
        <w:t>Merumuskan masalah inti berupa silo koordinasi dan tingginya mismatch kompetensi peserta pelatihan vokasi.</w:t>
      </w:r>
    </w:p>
    <w:p w14:paraId="305B1594" w14:textId="77777777" w:rsidR="00CD1A7D" w:rsidRDefault="00000000" w:rsidP="00AA3095">
      <w:pPr>
        <w:pStyle w:val="ListBullet"/>
        <w:jc w:val="both"/>
      </w:pPr>
      <w:r>
        <w:rPr>
          <w:b/>
        </w:rPr>
        <w:t xml:space="preserve">3. Ideate — </w:t>
      </w:r>
      <w:r>
        <w:rPr>
          <w:sz w:val="19"/>
        </w:rPr>
        <w:t>Merancang Sistem 4 Kuadran Kesiapan Vokasional (K1–K4) dan arsitektur AI Multi-Role Guardrailed dengan RAG context.</w:t>
      </w:r>
    </w:p>
    <w:p w14:paraId="31579307" w14:textId="77777777" w:rsidR="00CD1A7D" w:rsidRDefault="00000000" w:rsidP="00AA3095">
      <w:pPr>
        <w:pStyle w:val="ListBullet"/>
        <w:jc w:val="both"/>
      </w:pPr>
      <w:r>
        <w:rPr>
          <w:b/>
        </w:rPr>
        <w:t xml:space="preserve">4. Prototype — </w:t>
      </w:r>
      <w:r>
        <w:rPr>
          <w:sz w:val="19"/>
        </w:rPr>
        <w:t>Membangun purwarupa aplikasi ADAPTIKA berbasis Laravel 13, Livewire v3, PostgreSQL, dan Groq LLaMA 3.1-8B API.</w:t>
      </w:r>
    </w:p>
    <w:p w14:paraId="07B0393B" w14:textId="77777777" w:rsidR="00CD1A7D" w:rsidRDefault="00000000" w:rsidP="00AA3095">
      <w:pPr>
        <w:pStyle w:val="ListBullet"/>
        <w:jc w:val="both"/>
      </w:pPr>
      <w:r>
        <w:rPr>
          <w:b/>
        </w:rPr>
        <w:t xml:space="preserve">5. Test — </w:t>
      </w:r>
      <w:r>
        <w:rPr>
          <w:sz w:val="19"/>
        </w:rPr>
        <w:t>Menguji coba alur kerja digital pada kejuruan Teknik Las dan TIK di BPVP Surakarta.</w:t>
      </w:r>
    </w:p>
    <w:p w14:paraId="0E903D11" w14:textId="77777777" w:rsidR="00CD1A7D" w:rsidRDefault="00000000" w:rsidP="00AA3095">
      <w:pPr>
        <w:pStyle w:val="Heading2"/>
        <w:jc w:val="both"/>
      </w:pPr>
      <w:r>
        <w:t>1.4 Tujuan SOP</w:t>
      </w:r>
    </w:p>
    <w:p w14:paraId="4E83643B" w14:textId="77777777" w:rsidR="00CD1A7D" w:rsidRDefault="00000000" w:rsidP="00AA3095">
      <w:pPr>
        <w:pStyle w:val="ListBullet"/>
        <w:jc w:val="both"/>
      </w:pPr>
      <w:r>
        <w:rPr>
          <w:sz w:val="19"/>
        </w:rPr>
        <w:t>Memberikan panduan operasional baku bagi 7 peran pengguna dalam mengoperasikan aplikasi ADAPTIKA.</w:t>
      </w:r>
    </w:p>
    <w:p w14:paraId="21A907F9" w14:textId="77777777" w:rsidR="00CD1A7D" w:rsidRDefault="00000000" w:rsidP="00AA3095">
      <w:pPr>
        <w:pStyle w:val="ListBullet"/>
        <w:jc w:val="both"/>
      </w:pPr>
      <w:r>
        <w:rPr>
          <w:sz w:val="19"/>
        </w:rPr>
        <w:t>Menjamin konsistensi alur data dari intake asesmen, diagnosis kuadran, intervensi, evaluasi kelulusan, hingga penyaluran kerja.</w:t>
      </w:r>
    </w:p>
    <w:p w14:paraId="6CA39B72" w14:textId="77777777" w:rsidR="00CD1A7D" w:rsidRDefault="00000000" w:rsidP="00AA3095">
      <w:pPr>
        <w:pStyle w:val="ListBullet"/>
        <w:jc w:val="both"/>
      </w:pPr>
      <w:r>
        <w:rPr>
          <w:sz w:val="19"/>
        </w:rPr>
        <w:t>Menjamin akuntabilitas dan transparansi setiap tindakan melalui jejak audit digital (Audit Trail).</w:t>
      </w:r>
    </w:p>
    <w:p w14:paraId="5B8F42E6" w14:textId="77777777" w:rsidR="00CD1A7D" w:rsidRDefault="00000000" w:rsidP="00AA3095">
      <w:pPr>
        <w:pStyle w:val="ListBullet"/>
        <w:jc w:val="both"/>
      </w:pPr>
      <w:r>
        <w:rPr>
          <w:sz w:val="19"/>
        </w:rPr>
        <w:t>Memastikan pemanfaatan AI yang etis dan terlindungi (Guardrailed &amp; RAG Context) sesuai regulasi UU PDP No. 27 Tahun 2022.</w:t>
      </w:r>
    </w:p>
    <w:p w14:paraId="22064D58" w14:textId="77777777" w:rsidR="00CD1A7D" w:rsidRDefault="00000000" w:rsidP="00AA3095">
      <w:pPr>
        <w:pStyle w:val="ListBullet"/>
        <w:jc w:val="both"/>
      </w:pPr>
      <w:r>
        <w:rPr>
          <w:sz w:val="19"/>
        </w:rPr>
        <w:t>Memberdayakan peserta pelatihan vokasi melalui dokumen Career Passport berorientasi Growth Mindset.</w:t>
      </w:r>
    </w:p>
    <w:p w14:paraId="66D1F000" w14:textId="77777777" w:rsidR="00CD1A7D" w:rsidRDefault="00000000" w:rsidP="00AA3095">
      <w:pPr>
        <w:pStyle w:val="Heading2"/>
        <w:jc w:val="both"/>
      </w:pPr>
      <w:r>
        <w:lastRenderedPageBreak/>
        <w:t>1.5 Ruang Lingkup SOP</w:t>
      </w:r>
    </w:p>
    <w:p w14:paraId="1EF11156" w14:textId="77777777" w:rsidR="00CD1A7D" w:rsidRDefault="00000000" w:rsidP="00AA3095">
      <w:pPr>
        <w:jc w:val="both"/>
      </w:pPr>
      <w:r>
        <w:t>SOP ini berlaku untuk seluruh alur digital pengelolaan data hasil asesmen pelatihan vokasi di BPVP yang menggunakan sistem ADAPTIKA, mencakup 7 peran pengguna: Superadmin, Penyelenggara BPVP, Kepala Balai (Executive Read-Only), Instruktur Teknis, Pengantar Kerja (Konselor Vokasional), Seksi Pemberdayaan, dan Peserta Pelatihan.</w:t>
      </w:r>
    </w:p>
    <w:p w14:paraId="2132C1D9" w14:textId="77777777" w:rsidR="00CD1A7D" w:rsidRDefault="00000000">
      <w:r>
        <w:br w:type="page"/>
      </w:r>
    </w:p>
    <w:p w14:paraId="33435EC0" w14:textId="77777777" w:rsidR="00CD1A7D" w:rsidRDefault="00000000">
      <w:pPr>
        <w:pStyle w:val="Heading1"/>
      </w:pPr>
      <w:r>
        <w:rPr>
          <w:color w:val="0F172A"/>
        </w:rPr>
        <w:lastRenderedPageBreak/>
        <w:t>BAB II — LANDASAN TEORI, FRAMEWORK &amp; PERAN PENGGUNA</w:t>
      </w:r>
    </w:p>
    <w:p w14:paraId="3A96B914" w14:textId="77777777" w:rsidR="00CD1A7D" w:rsidRDefault="00000000" w:rsidP="00AA3095">
      <w:pPr>
        <w:pStyle w:val="Heading2"/>
        <w:jc w:val="both"/>
      </w:pPr>
      <w:r>
        <w:t>2.1 Landasan Teori Vokasional &amp; Psikologis</w:t>
      </w:r>
    </w:p>
    <w:p w14:paraId="4346F920" w14:textId="77777777" w:rsidR="00CD1A7D" w:rsidRDefault="00000000" w:rsidP="00AA3095">
      <w:pPr>
        <w:jc w:val="both"/>
      </w:pPr>
      <w:r>
        <w:t>Sistem ADAPTIKA dibangun di atas 4 pilar kerangka teori ilmiah yang tervalidasi:</w:t>
      </w:r>
    </w:p>
    <w:p w14:paraId="14D017B2" w14:textId="77777777" w:rsidR="00CD1A7D" w:rsidRDefault="00000000" w:rsidP="00AA3095">
      <w:pPr>
        <w:pStyle w:val="ListBullet"/>
        <w:jc w:val="both"/>
      </w:pPr>
      <w:r>
        <w:rPr>
          <w:b/>
          <w:color w:val="1E3A5F"/>
        </w:rPr>
        <w:t xml:space="preserve">1. Teori Tipologi Kepribadian Holland (RIASEC) — </w:t>
      </w:r>
      <w:r>
        <w:rPr>
          <w:sz w:val="19"/>
        </w:rPr>
        <w:t>Membaca 6 dimensi kepribadian karier (</w:t>
      </w:r>
      <w:r w:rsidRPr="00AA3095">
        <w:rPr>
          <w:i/>
          <w:iCs/>
          <w:sz w:val="19"/>
        </w:rPr>
        <w:t xml:space="preserve">Realistic, Investigative, Artistic, Social, Enterprising, Conventional) </w:t>
      </w:r>
      <w:r>
        <w:rPr>
          <w:sz w:val="19"/>
        </w:rPr>
        <w:t>dari asesmen SPI untuk menilai keselarasan minat peserta dengan kejuruan yang dipilih.</w:t>
      </w:r>
    </w:p>
    <w:p w14:paraId="0E29BDB1" w14:textId="77777777" w:rsidR="00CD1A7D" w:rsidRDefault="00000000" w:rsidP="00AA3095">
      <w:pPr>
        <w:pStyle w:val="ListBullet"/>
        <w:jc w:val="both"/>
      </w:pPr>
      <w:r>
        <w:rPr>
          <w:b/>
          <w:color w:val="1E3A5F"/>
        </w:rPr>
        <w:t xml:space="preserve">2. Teori Kemampuan Berpikir (Cognitive Ability) — </w:t>
      </w:r>
      <w:r>
        <w:rPr>
          <w:sz w:val="19"/>
        </w:rPr>
        <w:t xml:space="preserve">Skor Logika Numerik dan Spasial Figural dari SIAP Latih digunakan sebagai prediktor utama kecepatan belajar </w:t>
      </w:r>
      <w:r w:rsidRPr="00AA3095">
        <w:rPr>
          <w:i/>
          <w:iCs/>
          <w:sz w:val="19"/>
        </w:rPr>
        <w:t>(learning rate</w:t>
      </w:r>
      <w:r>
        <w:rPr>
          <w:sz w:val="19"/>
        </w:rPr>
        <w:t>) dan kapasitas penyerapan materi teknis.</w:t>
      </w:r>
    </w:p>
    <w:p w14:paraId="725EE15A" w14:textId="77777777" w:rsidR="00CD1A7D" w:rsidRDefault="00000000" w:rsidP="00AA3095">
      <w:pPr>
        <w:pStyle w:val="ListBullet"/>
        <w:jc w:val="both"/>
      </w:pPr>
      <w:r>
        <w:rPr>
          <w:b/>
          <w:color w:val="1E3A5F"/>
        </w:rPr>
        <w:t xml:space="preserve">3. Teori Person-Environment Fit (P-E Fit) — </w:t>
      </w:r>
      <w:r>
        <w:rPr>
          <w:sz w:val="19"/>
        </w:rPr>
        <w:t>Menilai derajat kesesuaian antara karakteristik individu (kognitif + kepribadian) dengan tuntutan lingkungan kerja/pelatihan.</w:t>
      </w:r>
    </w:p>
    <w:p w14:paraId="3CF8206C" w14:textId="77777777" w:rsidR="00CD1A7D" w:rsidRDefault="00000000" w:rsidP="00AA3095">
      <w:pPr>
        <w:pStyle w:val="ListBullet"/>
        <w:jc w:val="both"/>
      </w:pPr>
      <w:r>
        <w:rPr>
          <w:b/>
          <w:color w:val="1E3A5F"/>
        </w:rPr>
        <w:t xml:space="preserve">4. Teori Adaptabilitas Karier (Career Adaptability) — </w:t>
      </w:r>
      <w:r>
        <w:rPr>
          <w:sz w:val="19"/>
        </w:rPr>
        <w:t>Fokus pada "</w:t>
      </w:r>
      <w:r w:rsidRPr="00AA3095">
        <w:rPr>
          <w:i/>
          <w:iCs/>
          <w:sz w:val="19"/>
        </w:rPr>
        <w:t>Growth Mindset</w:t>
      </w:r>
      <w:r>
        <w:rPr>
          <w:sz w:val="19"/>
        </w:rPr>
        <w:t>" dan faktor protektif peserta (motivasi ekonomi, transisi karier) sehingga mismatch minat tidak otomatis divonis gagal.</w:t>
      </w:r>
    </w:p>
    <w:p w14:paraId="1600AA46" w14:textId="77777777" w:rsidR="00CD1A7D" w:rsidRDefault="00000000" w:rsidP="00AA3095">
      <w:pPr>
        <w:pStyle w:val="Heading2"/>
        <w:jc w:val="both"/>
      </w:pPr>
      <w:r>
        <w:t>2.2 Framework Model Diagnosis 4 Kuadran (K1–K4)</w:t>
      </w:r>
    </w:p>
    <w:p w14:paraId="32910D82" w14:textId="415C1B5F" w:rsidR="00CD1A7D" w:rsidRDefault="00000000" w:rsidP="00AA3095">
      <w:pPr>
        <w:jc w:val="both"/>
      </w:pPr>
      <w:r>
        <w:t xml:space="preserve">Engine </w:t>
      </w:r>
      <w:proofErr w:type="spellStart"/>
      <w:r>
        <w:t>utama</w:t>
      </w:r>
      <w:proofErr w:type="spellEnd"/>
      <w:r>
        <w:t xml:space="preserve"> ADAPTIKA </w:t>
      </w:r>
      <w:proofErr w:type="spellStart"/>
      <w:r w:rsidR="00AA3095">
        <w:t>merupakan</w:t>
      </w:r>
      <w:proofErr w:type="spellEnd"/>
      <w:r w:rsidR="00AA3095">
        <w:t xml:space="preserve"> </w:t>
      </w:r>
      <w:proofErr w:type="spellStart"/>
      <w:r w:rsidR="00AA3095">
        <w:t>kombinasi</w:t>
      </w:r>
      <w:proofErr w:type="spellEnd"/>
      <w:r>
        <w:t xml:space="preserve"> </w:t>
      </w:r>
      <w:proofErr w:type="spellStart"/>
      <w:r>
        <w:t>dimensi</w:t>
      </w:r>
      <w:proofErr w:type="spellEnd"/>
      <w:r>
        <w:t xml:space="preserve"> </w:t>
      </w:r>
      <w:proofErr w:type="spellStart"/>
      <w:r>
        <w:t>Kognitif</w:t>
      </w:r>
      <w:proofErr w:type="spellEnd"/>
      <w:r>
        <w:t xml:space="preserve"> (</w:t>
      </w:r>
      <w:proofErr w:type="spellStart"/>
      <w:r>
        <w:t>Numerik</w:t>
      </w:r>
      <w:proofErr w:type="spellEnd"/>
      <w:r>
        <w:t xml:space="preserve"> + Figural) dengan keselarasan minat RIASEC melalui method </w:t>
      </w:r>
      <w:proofErr w:type="gramStart"/>
      <w:r>
        <w:t>Peserta::</w:t>
      </w:r>
      <w:proofErr w:type="gramEnd"/>
      <w:r>
        <w:t>calculateDiagnosis() yang dikalibrasi per kejuruan:</w:t>
      </w:r>
    </w:p>
    <w:tbl>
      <w:tblPr>
        <w:tblW w:w="0" w:type="auto"/>
        <w:tblLook w:val="04A0" w:firstRow="1" w:lastRow="0" w:firstColumn="1" w:lastColumn="0" w:noHBand="0" w:noVBand="1"/>
      </w:tblPr>
      <w:tblGrid>
        <w:gridCol w:w="2409"/>
        <w:gridCol w:w="2409"/>
        <w:gridCol w:w="2409"/>
        <w:gridCol w:w="2409"/>
      </w:tblGrid>
      <w:tr w:rsidR="00CD1A7D" w14:paraId="0AE075DF" w14:textId="77777777">
        <w:tc>
          <w:tcPr>
            <w:tcW w:w="2409" w:type="dxa"/>
            <w:shd w:val="clear" w:color="auto" w:fill="0F172A"/>
          </w:tcPr>
          <w:p w14:paraId="01BFF20C" w14:textId="77777777" w:rsidR="00CD1A7D" w:rsidRDefault="00000000" w:rsidP="00AA3095">
            <w:pPr>
              <w:jc w:val="both"/>
            </w:pPr>
            <w:r>
              <w:rPr>
                <w:b/>
                <w:color w:val="FFFFFF"/>
                <w:sz w:val="17"/>
              </w:rPr>
              <w:t>Kuadran</w:t>
            </w:r>
          </w:p>
        </w:tc>
        <w:tc>
          <w:tcPr>
            <w:tcW w:w="2409" w:type="dxa"/>
            <w:shd w:val="clear" w:color="auto" w:fill="0F172A"/>
          </w:tcPr>
          <w:p w14:paraId="3BB56437" w14:textId="77777777" w:rsidR="00CD1A7D" w:rsidRDefault="00000000" w:rsidP="00AA3095">
            <w:pPr>
              <w:jc w:val="both"/>
            </w:pPr>
            <w:r>
              <w:rPr>
                <w:b/>
                <w:color w:val="FFFFFF"/>
                <w:sz w:val="17"/>
              </w:rPr>
              <w:t>Kondisi Kognitif &amp; RIASEC</w:t>
            </w:r>
          </w:p>
        </w:tc>
        <w:tc>
          <w:tcPr>
            <w:tcW w:w="2409" w:type="dxa"/>
            <w:shd w:val="clear" w:color="auto" w:fill="0F172A"/>
          </w:tcPr>
          <w:p w14:paraId="38D2721E" w14:textId="77777777" w:rsidR="00CD1A7D" w:rsidRDefault="00000000" w:rsidP="00AA3095">
            <w:pPr>
              <w:jc w:val="both"/>
            </w:pPr>
            <w:r>
              <w:rPr>
                <w:b/>
                <w:color w:val="FFFFFF"/>
                <w:sz w:val="17"/>
              </w:rPr>
              <w:t>Deskripsi Pedagosis</w:t>
            </w:r>
          </w:p>
        </w:tc>
        <w:tc>
          <w:tcPr>
            <w:tcW w:w="2409" w:type="dxa"/>
            <w:shd w:val="clear" w:color="auto" w:fill="0F172A"/>
          </w:tcPr>
          <w:p w14:paraId="7C70B519" w14:textId="77777777" w:rsidR="00CD1A7D" w:rsidRDefault="00000000" w:rsidP="00AA3095">
            <w:pPr>
              <w:jc w:val="both"/>
            </w:pPr>
            <w:r>
              <w:rPr>
                <w:b/>
                <w:color w:val="FFFFFF"/>
                <w:sz w:val="17"/>
              </w:rPr>
              <w:t>Alur Intervensi Utama</w:t>
            </w:r>
          </w:p>
        </w:tc>
      </w:tr>
      <w:tr w:rsidR="00CD1A7D" w14:paraId="38800098" w14:textId="77777777">
        <w:tc>
          <w:tcPr>
            <w:tcW w:w="2409" w:type="dxa"/>
            <w:shd w:val="clear" w:color="auto" w:fill="065F46"/>
          </w:tcPr>
          <w:p w14:paraId="6016B42B" w14:textId="77777777" w:rsidR="00CD1A7D" w:rsidRDefault="00000000" w:rsidP="00AA3095">
            <w:r>
              <w:rPr>
                <w:b/>
                <w:color w:val="FFFFFF"/>
                <w:sz w:val="17"/>
              </w:rPr>
              <w:t>🟩 Kuadran 1 (K1)</w:t>
            </w:r>
            <w:r>
              <w:rPr>
                <w:b/>
                <w:color w:val="FFFFFF"/>
                <w:sz w:val="17"/>
              </w:rPr>
              <w:br/>
              <w:t>Kapasitas Mumpuni</w:t>
            </w:r>
          </w:p>
        </w:tc>
        <w:tc>
          <w:tcPr>
            <w:tcW w:w="2409" w:type="dxa"/>
          </w:tcPr>
          <w:p w14:paraId="620AAC63" w14:textId="77777777" w:rsidR="00CD1A7D" w:rsidRDefault="00000000" w:rsidP="00AA3095">
            <w:r>
              <w:rPr>
                <w:sz w:val="17"/>
              </w:rPr>
              <w:t>Kognitif ✓ (≥ Threshold)</w:t>
            </w:r>
            <w:r>
              <w:rPr>
                <w:sz w:val="17"/>
              </w:rPr>
              <w:br/>
              <w:t>RIASEC ✓ (Selaras)</w:t>
            </w:r>
          </w:p>
        </w:tc>
        <w:tc>
          <w:tcPr>
            <w:tcW w:w="2409" w:type="dxa"/>
          </w:tcPr>
          <w:p w14:paraId="4E8438D7" w14:textId="77777777" w:rsidR="00CD1A7D" w:rsidRDefault="00000000" w:rsidP="00AA3095">
            <w:r>
              <w:rPr>
                <w:sz w:val="17"/>
              </w:rPr>
              <w:t>"Mampu dan Cocok"</w:t>
            </w:r>
            <w:r>
              <w:rPr>
                <w:sz w:val="17"/>
              </w:rPr>
              <w:br/>
              <w:t>Kapasitas kognitif dan minat selaras penuh dengan kejuruan.</w:t>
            </w:r>
          </w:p>
        </w:tc>
        <w:tc>
          <w:tcPr>
            <w:tcW w:w="2409" w:type="dxa"/>
          </w:tcPr>
          <w:p w14:paraId="41857901" w14:textId="77777777" w:rsidR="00CD1A7D" w:rsidRDefault="00000000" w:rsidP="00AA3095">
            <w:r>
              <w:rPr>
                <w:sz w:val="17"/>
              </w:rPr>
              <w:t>Tanpa mitigasi awal. Langsung siap mengikuti pelatihan &amp; evaluasi kelulusan.</w:t>
            </w:r>
          </w:p>
        </w:tc>
      </w:tr>
      <w:tr w:rsidR="00CD1A7D" w14:paraId="7DF3DFEC" w14:textId="77777777">
        <w:tc>
          <w:tcPr>
            <w:tcW w:w="2409" w:type="dxa"/>
            <w:shd w:val="clear" w:color="auto" w:fill="92400E"/>
          </w:tcPr>
          <w:p w14:paraId="21A389E8" w14:textId="77777777" w:rsidR="00CD1A7D" w:rsidRDefault="00000000" w:rsidP="00AA3095">
            <w:r>
              <w:rPr>
                <w:b/>
                <w:color w:val="FFFFFF"/>
                <w:sz w:val="17"/>
              </w:rPr>
              <w:t>🟨 Kuadran 2 (K2)</w:t>
            </w:r>
            <w:r>
              <w:rPr>
                <w:b/>
                <w:color w:val="FFFFFF"/>
                <w:sz w:val="17"/>
              </w:rPr>
              <w:br/>
              <w:t>Perlu Pendampingan</w:t>
            </w:r>
          </w:p>
        </w:tc>
        <w:tc>
          <w:tcPr>
            <w:tcW w:w="2409" w:type="dxa"/>
          </w:tcPr>
          <w:p w14:paraId="19EE5616" w14:textId="77777777" w:rsidR="00CD1A7D" w:rsidRDefault="00000000" w:rsidP="00AA3095">
            <w:r>
              <w:rPr>
                <w:sz w:val="17"/>
              </w:rPr>
              <w:t>Kognitif ✗ (&lt; Threshold)</w:t>
            </w:r>
            <w:r>
              <w:rPr>
                <w:sz w:val="17"/>
              </w:rPr>
              <w:br/>
              <w:t>RIASEC ✓ (Selaras)</w:t>
            </w:r>
          </w:p>
        </w:tc>
        <w:tc>
          <w:tcPr>
            <w:tcW w:w="2409" w:type="dxa"/>
          </w:tcPr>
          <w:p w14:paraId="6769446F" w14:textId="77777777" w:rsidR="00CD1A7D" w:rsidRDefault="00000000" w:rsidP="00AA3095">
            <w:r>
              <w:rPr>
                <w:sz w:val="17"/>
              </w:rPr>
              <w:t>"Belum Mampu tapi Sangat Cocok"</w:t>
            </w:r>
            <w:r>
              <w:rPr>
                <w:sz w:val="17"/>
              </w:rPr>
              <w:br/>
              <w:t>Krisis Kognitif: Minat tinggi namun butuh dukungan matrikulasi teknis.</w:t>
            </w:r>
          </w:p>
        </w:tc>
        <w:tc>
          <w:tcPr>
            <w:tcW w:w="2409" w:type="dxa"/>
          </w:tcPr>
          <w:p w14:paraId="4C734A3D" w14:textId="77777777" w:rsidR="00CD1A7D" w:rsidRDefault="00000000" w:rsidP="00AA3095">
            <w:r>
              <w:rPr>
                <w:sz w:val="17"/>
              </w:rPr>
              <w:t>Antrean Instruktur Teknis: Remedial kognitif/figural, modul adaptif, instruksi visual.</w:t>
            </w:r>
          </w:p>
        </w:tc>
      </w:tr>
      <w:tr w:rsidR="00CD1A7D" w14:paraId="0B886261" w14:textId="77777777">
        <w:tc>
          <w:tcPr>
            <w:tcW w:w="2409" w:type="dxa"/>
            <w:shd w:val="clear" w:color="auto" w:fill="9A3412"/>
          </w:tcPr>
          <w:p w14:paraId="0FE251CE" w14:textId="77777777" w:rsidR="00CD1A7D" w:rsidRDefault="00000000" w:rsidP="00AA3095">
            <w:r>
              <w:rPr>
                <w:b/>
                <w:color w:val="FFFFFF"/>
                <w:sz w:val="17"/>
              </w:rPr>
              <w:t>🟧 Kuadran 3 (K3)</w:t>
            </w:r>
            <w:r>
              <w:rPr>
                <w:b/>
                <w:color w:val="FFFFFF"/>
                <w:sz w:val="17"/>
              </w:rPr>
              <w:br/>
              <w:t>Sedang Dieksplorasi</w:t>
            </w:r>
          </w:p>
        </w:tc>
        <w:tc>
          <w:tcPr>
            <w:tcW w:w="2409" w:type="dxa"/>
          </w:tcPr>
          <w:p w14:paraId="7869030E" w14:textId="77777777" w:rsidR="00CD1A7D" w:rsidRDefault="00000000" w:rsidP="00AA3095">
            <w:r>
              <w:rPr>
                <w:sz w:val="17"/>
              </w:rPr>
              <w:t>Kognitif ✓ (≥ Threshold)</w:t>
            </w:r>
            <w:r>
              <w:rPr>
                <w:sz w:val="17"/>
              </w:rPr>
              <w:br/>
              <w:t>RIASEC ✗ (Mismatch)</w:t>
            </w:r>
          </w:p>
        </w:tc>
        <w:tc>
          <w:tcPr>
            <w:tcW w:w="2409" w:type="dxa"/>
          </w:tcPr>
          <w:p w14:paraId="6FA72B44" w14:textId="77777777" w:rsidR="00CD1A7D" w:rsidRDefault="00000000" w:rsidP="00AA3095">
            <w:r>
              <w:rPr>
                <w:sz w:val="17"/>
              </w:rPr>
              <w:t>"Mampu tapi Tidak Cocok"</w:t>
            </w:r>
            <w:r>
              <w:rPr>
                <w:sz w:val="17"/>
              </w:rPr>
              <w:br/>
              <w:t>Krisis Psikologis: Kognitif bagus tapi berisiko kelelahan (burnout) / demotivasi.</w:t>
            </w:r>
          </w:p>
        </w:tc>
        <w:tc>
          <w:tcPr>
            <w:tcW w:w="2409" w:type="dxa"/>
          </w:tcPr>
          <w:p w14:paraId="7B33C137" w14:textId="77777777" w:rsidR="00CD1A7D" w:rsidRDefault="00000000" w:rsidP="00AA3095">
            <w:r>
              <w:rPr>
                <w:sz w:val="17"/>
              </w:rPr>
              <w:t>Antrean Pengantar Kerja: Konseling vokasional, eksplorasi motivasi ekonomi, penyelarasan peran.</w:t>
            </w:r>
          </w:p>
        </w:tc>
      </w:tr>
      <w:tr w:rsidR="00CD1A7D" w14:paraId="437AD1E7" w14:textId="77777777">
        <w:tc>
          <w:tcPr>
            <w:tcW w:w="2409" w:type="dxa"/>
            <w:shd w:val="clear" w:color="auto" w:fill="991B1B"/>
          </w:tcPr>
          <w:p w14:paraId="0A32DF69" w14:textId="77777777" w:rsidR="00CD1A7D" w:rsidRDefault="00000000" w:rsidP="00AA3095">
            <w:r>
              <w:rPr>
                <w:b/>
                <w:color w:val="FFFFFF"/>
                <w:sz w:val="17"/>
              </w:rPr>
              <w:t>🟥 Kuadran 4 (K4)</w:t>
            </w:r>
            <w:r>
              <w:rPr>
                <w:b/>
                <w:color w:val="FFFFFF"/>
                <w:sz w:val="17"/>
              </w:rPr>
              <w:br/>
              <w:t>Perlu Perhatian Khusus</w:t>
            </w:r>
          </w:p>
        </w:tc>
        <w:tc>
          <w:tcPr>
            <w:tcW w:w="2409" w:type="dxa"/>
          </w:tcPr>
          <w:p w14:paraId="5CB16D26" w14:textId="77777777" w:rsidR="00CD1A7D" w:rsidRDefault="00000000" w:rsidP="00AA3095">
            <w:r>
              <w:rPr>
                <w:sz w:val="17"/>
              </w:rPr>
              <w:t>Kognitif ✗ (&lt; Threshold)</w:t>
            </w:r>
            <w:r>
              <w:rPr>
                <w:sz w:val="17"/>
              </w:rPr>
              <w:br/>
              <w:t>RIASEC ✗ (Mismatch)</w:t>
            </w:r>
          </w:p>
        </w:tc>
        <w:tc>
          <w:tcPr>
            <w:tcW w:w="2409" w:type="dxa"/>
          </w:tcPr>
          <w:p w14:paraId="1DB538E0" w14:textId="77777777" w:rsidR="00CD1A7D" w:rsidRDefault="00000000" w:rsidP="00AA3095">
            <w:r>
              <w:rPr>
                <w:sz w:val="17"/>
              </w:rPr>
              <w:t>"Belum Mampu dan Tidak Cocok"</w:t>
            </w:r>
            <w:r>
              <w:rPr>
                <w:sz w:val="17"/>
              </w:rPr>
              <w:br/>
              <w:t>Krisis Ganda: Membutuhkan penanganan teknis sekaligus konseling psikologis.</w:t>
            </w:r>
          </w:p>
        </w:tc>
        <w:tc>
          <w:tcPr>
            <w:tcW w:w="2409" w:type="dxa"/>
          </w:tcPr>
          <w:p w14:paraId="4C53BCB2" w14:textId="77777777" w:rsidR="00CD1A7D" w:rsidRDefault="00000000" w:rsidP="00AA3095">
            <w:r>
              <w:rPr>
                <w:sz w:val="17"/>
              </w:rPr>
              <w:t>Intervensi Ganda Sekuensial/Paralel: Instruktur Teknis DAN Pengantar Kerja (wajib keduanya selesai).</w:t>
            </w:r>
          </w:p>
        </w:tc>
      </w:tr>
    </w:tbl>
    <w:p w14:paraId="59D37192" w14:textId="77777777" w:rsidR="00CD1A7D" w:rsidRDefault="00CD1A7D"/>
    <w:p w14:paraId="1FB8C209" w14:textId="77777777" w:rsidR="00CD1A7D" w:rsidRDefault="00000000">
      <w:pPr>
        <w:pStyle w:val="Heading2"/>
      </w:pPr>
      <w:r>
        <w:t>2.3 Peran Pengguna (7 Roles RBAC)</w:t>
      </w:r>
    </w:p>
    <w:p w14:paraId="0DF89E80" w14:textId="77777777" w:rsidR="00CD1A7D" w:rsidRDefault="00000000">
      <w:r>
        <w:t>Aplikasi ADAPTIKA menerapkan Role-Based Access Control (RBAC) ketat dengan 7 peran pengguna:</w:t>
      </w:r>
    </w:p>
    <w:tbl>
      <w:tblPr>
        <w:tblW w:w="0" w:type="auto"/>
        <w:tblLook w:val="04A0" w:firstRow="1" w:lastRow="0" w:firstColumn="1" w:lastColumn="0" w:noHBand="0" w:noVBand="1"/>
      </w:tblPr>
      <w:tblGrid>
        <w:gridCol w:w="2409"/>
        <w:gridCol w:w="2409"/>
        <w:gridCol w:w="2409"/>
        <w:gridCol w:w="2409"/>
      </w:tblGrid>
      <w:tr w:rsidR="00CD1A7D" w14:paraId="0AD7D12D" w14:textId="77777777">
        <w:tc>
          <w:tcPr>
            <w:tcW w:w="2409" w:type="dxa"/>
            <w:shd w:val="clear" w:color="auto" w:fill="0F172A"/>
          </w:tcPr>
          <w:p w14:paraId="15E55611" w14:textId="77777777" w:rsidR="00CD1A7D" w:rsidRDefault="00000000">
            <w:pPr>
              <w:jc w:val="center"/>
            </w:pPr>
            <w:r>
              <w:rPr>
                <w:b/>
                <w:color w:val="FFFFFF"/>
                <w:sz w:val="17"/>
              </w:rPr>
              <w:t>Role / Jabatan</w:t>
            </w:r>
          </w:p>
        </w:tc>
        <w:tc>
          <w:tcPr>
            <w:tcW w:w="2409" w:type="dxa"/>
            <w:shd w:val="clear" w:color="auto" w:fill="0F172A"/>
          </w:tcPr>
          <w:p w14:paraId="1A237B2E" w14:textId="77777777" w:rsidR="00CD1A7D" w:rsidRDefault="00000000">
            <w:pPr>
              <w:jc w:val="center"/>
            </w:pPr>
            <w:r>
              <w:rPr>
                <w:b/>
                <w:color w:val="FFFFFF"/>
                <w:sz w:val="17"/>
              </w:rPr>
              <w:t>Hak Akses Utama</w:t>
            </w:r>
          </w:p>
        </w:tc>
        <w:tc>
          <w:tcPr>
            <w:tcW w:w="2409" w:type="dxa"/>
            <w:shd w:val="clear" w:color="auto" w:fill="0F172A"/>
          </w:tcPr>
          <w:p w14:paraId="5E39659B" w14:textId="77777777" w:rsidR="00CD1A7D" w:rsidRDefault="00000000">
            <w:pPr>
              <w:jc w:val="center"/>
            </w:pPr>
            <w:r>
              <w:rPr>
                <w:b/>
                <w:color w:val="FFFFFF"/>
                <w:sz w:val="17"/>
              </w:rPr>
              <w:t>Batasan Scope Data</w:t>
            </w:r>
          </w:p>
        </w:tc>
        <w:tc>
          <w:tcPr>
            <w:tcW w:w="2409" w:type="dxa"/>
            <w:shd w:val="clear" w:color="auto" w:fill="0F172A"/>
          </w:tcPr>
          <w:p w14:paraId="5AFBD99A" w14:textId="77777777" w:rsidR="00CD1A7D" w:rsidRDefault="00000000">
            <w:pPr>
              <w:jc w:val="center"/>
            </w:pPr>
            <w:r>
              <w:rPr>
                <w:b/>
                <w:color w:val="FFFFFF"/>
                <w:sz w:val="17"/>
              </w:rPr>
              <w:t>Trigger Notifikasi</w:t>
            </w:r>
          </w:p>
        </w:tc>
      </w:tr>
      <w:tr w:rsidR="00CD1A7D" w14:paraId="14771320" w14:textId="77777777">
        <w:tc>
          <w:tcPr>
            <w:tcW w:w="2409" w:type="dxa"/>
            <w:shd w:val="clear" w:color="auto" w:fill="1E3A5F"/>
          </w:tcPr>
          <w:p w14:paraId="148051DD" w14:textId="77777777" w:rsidR="00CD1A7D" w:rsidRDefault="00000000">
            <w:r>
              <w:rPr>
                <w:b/>
                <w:color w:val="FFFFFF"/>
                <w:sz w:val="17"/>
              </w:rPr>
              <w:t>1. Superadmin</w:t>
            </w:r>
          </w:p>
        </w:tc>
        <w:tc>
          <w:tcPr>
            <w:tcW w:w="2409" w:type="dxa"/>
          </w:tcPr>
          <w:p w14:paraId="19D14CB3" w14:textId="77777777" w:rsidR="00CD1A7D" w:rsidRDefault="00000000">
            <w:r>
              <w:rPr>
                <w:sz w:val="17"/>
              </w:rPr>
              <w:t>Manajemen User (CRUD 7 role), Manajemen Kejuruan &amp; Program, Pengaturan Aplikasi (URL API, threshold, prompt editor AI), Sync API Massal.</w:t>
            </w:r>
          </w:p>
        </w:tc>
        <w:tc>
          <w:tcPr>
            <w:tcW w:w="2409" w:type="dxa"/>
          </w:tcPr>
          <w:p w14:paraId="0D783876" w14:textId="77777777" w:rsidR="00CD1A7D" w:rsidRDefault="00000000">
            <w:r>
              <w:rPr>
                <w:sz w:val="17"/>
              </w:rPr>
              <w:t>Full Access</w:t>
            </w:r>
          </w:p>
        </w:tc>
        <w:tc>
          <w:tcPr>
            <w:tcW w:w="2409" w:type="dxa"/>
          </w:tcPr>
          <w:p w14:paraId="581ABAA4" w14:textId="77777777" w:rsidR="00CD1A7D" w:rsidRDefault="00000000">
            <w:r>
              <w:rPr>
                <w:sz w:val="17"/>
              </w:rPr>
              <w:t>Menerima semua log notifikasi sistem.</w:t>
            </w:r>
          </w:p>
        </w:tc>
      </w:tr>
      <w:tr w:rsidR="00CD1A7D" w14:paraId="59E1BB75" w14:textId="77777777">
        <w:tc>
          <w:tcPr>
            <w:tcW w:w="2409" w:type="dxa"/>
            <w:shd w:val="clear" w:color="auto" w:fill="1E3A5F"/>
          </w:tcPr>
          <w:p w14:paraId="37257B88" w14:textId="77777777" w:rsidR="00CD1A7D" w:rsidRDefault="00000000">
            <w:r>
              <w:rPr>
                <w:b/>
                <w:color w:val="FFFFFF"/>
                <w:sz w:val="17"/>
              </w:rPr>
              <w:t>2. Penyelenggara BPVP</w:t>
            </w:r>
          </w:p>
        </w:tc>
        <w:tc>
          <w:tcPr>
            <w:tcW w:w="2409" w:type="dxa"/>
          </w:tcPr>
          <w:p w14:paraId="3400E022" w14:textId="77777777" w:rsidR="00CD1A7D" w:rsidRDefault="00000000">
            <w:r>
              <w:rPr>
                <w:sz w:val="17"/>
              </w:rPr>
              <w:t xml:space="preserve">Intake Data (Import CSV, Sync API), Dashboard Analitik 4 </w:t>
            </w:r>
            <w:r>
              <w:rPr>
                <w:sz w:val="17"/>
              </w:rPr>
              <w:lastRenderedPageBreak/>
              <w:t>Kuadran, Catat Keputusan Manajerial, Unduh PDF Laporan &amp; CSV Audit.</w:t>
            </w:r>
          </w:p>
        </w:tc>
        <w:tc>
          <w:tcPr>
            <w:tcW w:w="2409" w:type="dxa"/>
          </w:tcPr>
          <w:p w14:paraId="20A33605" w14:textId="77777777" w:rsidR="00CD1A7D" w:rsidRDefault="00000000">
            <w:r>
              <w:rPr>
                <w:sz w:val="17"/>
              </w:rPr>
              <w:lastRenderedPageBreak/>
              <w:t>Akses Makro Balai</w:t>
            </w:r>
          </w:p>
        </w:tc>
        <w:tc>
          <w:tcPr>
            <w:tcW w:w="2409" w:type="dxa"/>
          </w:tcPr>
          <w:p w14:paraId="305C241A" w14:textId="77777777" w:rsidR="00CD1A7D" w:rsidRDefault="00000000">
            <w:r>
              <w:rPr>
                <w:sz w:val="17"/>
              </w:rPr>
              <w:t xml:space="preserve">Notifikasi saat CSV/API sync </w:t>
            </w:r>
            <w:r>
              <w:rPr>
                <w:sz w:val="17"/>
              </w:rPr>
              <w:lastRenderedPageBreak/>
              <w:t>selesai.</w:t>
            </w:r>
          </w:p>
        </w:tc>
      </w:tr>
      <w:tr w:rsidR="00CD1A7D" w14:paraId="202D0F6A" w14:textId="77777777">
        <w:tc>
          <w:tcPr>
            <w:tcW w:w="2409" w:type="dxa"/>
            <w:shd w:val="clear" w:color="auto" w:fill="1E3A5F"/>
          </w:tcPr>
          <w:p w14:paraId="43E15251" w14:textId="77777777" w:rsidR="00CD1A7D" w:rsidRDefault="00000000">
            <w:r>
              <w:rPr>
                <w:b/>
                <w:color w:val="FFFFFF"/>
                <w:sz w:val="17"/>
              </w:rPr>
              <w:lastRenderedPageBreak/>
              <w:t>3. Kepala Balai</w:t>
            </w:r>
          </w:p>
        </w:tc>
        <w:tc>
          <w:tcPr>
            <w:tcW w:w="2409" w:type="dxa"/>
          </w:tcPr>
          <w:p w14:paraId="361FCCF6" w14:textId="77777777" w:rsidR="00CD1A7D" w:rsidRDefault="00000000">
            <w:r>
              <w:rPr>
                <w:sz w:val="17"/>
              </w:rPr>
              <w:t>Dashboard Eksekutif (Read-Only), Pantau Grafik Distribusi Risiko Balai, Unduh Laporan PDF &amp; CSV Audit.</w:t>
            </w:r>
          </w:p>
        </w:tc>
        <w:tc>
          <w:tcPr>
            <w:tcW w:w="2409" w:type="dxa"/>
          </w:tcPr>
          <w:p w14:paraId="7D06C38B" w14:textId="77777777" w:rsidR="00CD1A7D" w:rsidRDefault="00000000">
            <w:r>
              <w:rPr>
                <w:sz w:val="17"/>
              </w:rPr>
              <w:t>Read-Only (Gate write-penyelenggara)</w:t>
            </w:r>
          </w:p>
        </w:tc>
        <w:tc>
          <w:tcPr>
            <w:tcW w:w="2409" w:type="dxa"/>
          </w:tcPr>
          <w:p w14:paraId="0788A4F5" w14:textId="77777777" w:rsidR="00CD1A7D" w:rsidRDefault="00000000">
            <w:r>
              <w:rPr>
                <w:sz w:val="17"/>
              </w:rPr>
              <w:t>Notifikasi ringkasan statistik kelas.</w:t>
            </w:r>
          </w:p>
        </w:tc>
      </w:tr>
      <w:tr w:rsidR="00CD1A7D" w14:paraId="3D103B7E" w14:textId="77777777">
        <w:tc>
          <w:tcPr>
            <w:tcW w:w="2409" w:type="dxa"/>
            <w:shd w:val="clear" w:color="auto" w:fill="1E3A5F"/>
          </w:tcPr>
          <w:p w14:paraId="7BB52920" w14:textId="77777777" w:rsidR="00CD1A7D" w:rsidRDefault="00000000">
            <w:r>
              <w:rPr>
                <w:b/>
                <w:color w:val="FFFFFF"/>
                <w:sz w:val="17"/>
              </w:rPr>
              <w:t>4. Instruktur Teknis</w:t>
            </w:r>
          </w:p>
        </w:tc>
        <w:tc>
          <w:tcPr>
            <w:tcW w:w="2409" w:type="dxa"/>
          </w:tcPr>
          <w:p w14:paraId="6FF7A5BC" w14:textId="77777777" w:rsidR="00CD1A7D" w:rsidRDefault="00000000">
            <w:r>
              <w:rPr>
                <w:sz w:val="17"/>
              </w:rPr>
              <w:t>Antrean K2/K4, Detail Peserta, Generate AI Remedial, Catat Intervensi Teknis, Evaluasi Kelulusan (Kompeten/Belum).</w:t>
            </w:r>
          </w:p>
        </w:tc>
        <w:tc>
          <w:tcPr>
            <w:tcW w:w="2409" w:type="dxa"/>
          </w:tcPr>
          <w:p w14:paraId="0A9E19E8" w14:textId="77777777" w:rsidR="00CD1A7D" w:rsidRDefault="00000000">
            <w:r>
              <w:rPr>
                <w:sz w:val="17"/>
              </w:rPr>
              <w:t>Scope terisolasi per kejuruan/program yang di-assign</w:t>
            </w:r>
          </w:p>
        </w:tc>
        <w:tc>
          <w:tcPr>
            <w:tcW w:w="2409" w:type="dxa"/>
          </w:tcPr>
          <w:p w14:paraId="6E548F74" w14:textId="77777777" w:rsidR="00CD1A7D" w:rsidRDefault="00000000">
            <w:r>
              <w:rPr>
                <w:sz w:val="17"/>
              </w:rPr>
              <w:t>Peserta K2/K4 baru, Konseling Pengantar Selesai.</w:t>
            </w:r>
          </w:p>
        </w:tc>
      </w:tr>
      <w:tr w:rsidR="00CD1A7D" w14:paraId="39691B7D" w14:textId="77777777">
        <w:tc>
          <w:tcPr>
            <w:tcW w:w="2409" w:type="dxa"/>
            <w:shd w:val="clear" w:color="auto" w:fill="1E3A5F"/>
          </w:tcPr>
          <w:p w14:paraId="32C72F69" w14:textId="77777777" w:rsidR="00CD1A7D" w:rsidRDefault="00000000">
            <w:r>
              <w:rPr>
                <w:b/>
                <w:color w:val="FFFFFF"/>
                <w:sz w:val="17"/>
              </w:rPr>
              <w:t>5. Pengantar Kerja</w:t>
            </w:r>
          </w:p>
        </w:tc>
        <w:tc>
          <w:tcPr>
            <w:tcW w:w="2409" w:type="dxa"/>
          </w:tcPr>
          <w:p w14:paraId="1E72926F" w14:textId="77777777" w:rsidR="00CD1A7D" w:rsidRDefault="00000000">
            <w:r>
              <w:rPr>
                <w:sz w:val="17"/>
              </w:rPr>
              <w:t>Antrean K3/K4, Detail RIASEC Peserta, Generate 2 Coaching Questions AI, Catat Hasil Konseling Vokasional.</w:t>
            </w:r>
          </w:p>
        </w:tc>
        <w:tc>
          <w:tcPr>
            <w:tcW w:w="2409" w:type="dxa"/>
          </w:tcPr>
          <w:p w14:paraId="2C686426" w14:textId="77777777" w:rsidR="00CD1A7D" w:rsidRDefault="00000000">
            <w:r>
              <w:rPr>
                <w:sz w:val="17"/>
              </w:rPr>
              <w:t>Peserta K3 &amp; K4 saja</w:t>
            </w:r>
          </w:p>
        </w:tc>
        <w:tc>
          <w:tcPr>
            <w:tcW w:w="2409" w:type="dxa"/>
          </w:tcPr>
          <w:p w14:paraId="3BD6C5A5" w14:textId="77777777" w:rsidR="00CD1A7D" w:rsidRDefault="00000000">
            <w:r>
              <w:rPr>
                <w:sz w:val="17"/>
              </w:rPr>
              <w:t>Peserta K3/K4 baru hasil Import/API Sync.</w:t>
            </w:r>
          </w:p>
        </w:tc>
      </w:tr>
      <w:tr w:rsidR="00CD1A7D" w14:paraId="711D79C2" w14:textId="77777777">
        <w:tc>
          <w:tcPr>
            <w:tcW w:w="2409" w:type="dxa"/>
            <w:shd w:val="clear" w:color="auto" w:fill="1E3A5F"/>
          </w:tcPr>
          <w:p w14:paraId="10506E5E" w14:textId="77777777" w:rsidR="00CD1A7D" w:rsidRDefault="00000000">
            <w:r>
              <w:rPr>
                <w:b/>
                <w:color w:val="FFFFFF"/>
                <w:sz w:val="17"/>
              </w:rPr>
              <w:t>6. Seksi Pemberdayaan</w:t>
            </w:r>
          </w:p>
        </w:tc>
        <w:tc>
          <w:tcPr>
            <w:tcW w:w="2409" w:type="dxa"/>
          </w:tcPr>
          <w:p w14:paraId="78A6CB76" w14:textId="77777777" w:rsidR="00CD1A7D" w:rsidRDefault="00000000">
            <w:r>
              <w:rPr>
                <w:sz w:val="17"/>
              </w:rPr>
              <w:t>Antrean Alumni (Kompeten/Belum), Generate AI Person-Environment Fit, Catat Keputusan Penyaluran (Pabrik/OJT/Wirausaha).</w:t>
            </w:r>
          </w:p>
        </w:tc>
        <w:tc>
          <w:tcPr>
            <w:tcW w:w="2409" w:type="dxa"/>
          </w:tcPr>
          <w:p w14:paraId="31D85A5D" w14:textId="77777777" w:rsidR="00CD1A7D" w:rsidRDefault="00000000">
            <w:r>
              <w:rPr>
                <w:sz w:val="17"/>
              </w:rPr>
              <w:t>Peserta pasca evaluasi kelulusan yang belum disalurkan</w:t>
            </w:r>
          </w:p>
        </w:tc>
        <w:tc>
          <w:tcPr>
            <w:tcW w:w="2409" w:type="dxa"/>
          </w:tcPr>
          <w:p w14:paraId="540F7C39" w14:textId="77777777" w:rsidR="00CD1A7D" w:rsidRDefault="00000000">
            <w:r>
              <w:rPr>
                <w:sz w:val="17"/>
              </w:rPr>
              <w:t>Peserta Kompeten Baru dari Instruktur.</w:t>
            </w:r>
          </w:p>
        </w:tc>
      </w:tr>
      <w:tr w:rsidR="00CD1A7D" w14:paraId="0BDA6C63" w14:textId="77777777">
        <w:tc>
          <w:tcPr>
            <w:tcW w:w="2409" w:type="dxa"/>
            <w:shd w:val="clear" w:color="auto" w:fill="1E3A5F"/>
          </w:tcPr>
          <w:p w14:paraId="12D50CA1" w14:textId="77777777" w:rsidR="00CD1A7D" w:rsidRDefault="00000000">
            <w:r>
              <w:rPr>
                <w:b/>
                <w:color w:val="FFFFFF"/>
                <w:sz w:val="17"/>
              </w:rPr>
              <w:t>7. Peserta Pelatihan</w:t>
            </w:r>
          </w:p>
        </w:tc>
        <w:tc>
          <w:tcPr>
            <w:tcW w:w="2409" w:type="dxa"/>
          </w:tcPr>
          <w:p w14:paraId="1252276D" w14:textId="77777777" w:rsidR="00CD1A7D" w:rsidRDefault="00000000">
            <w:r>
              <w:rPr>
                <w:sz w:val="17"/>
              </w:rPr>
              <w:t>Career Passport Hub self-service: Lihat status kesiapan personal, Generate Narasi AI (Growth Mindset), Download PDF Career Passport.</w:t>
            </w:r>
          </w:p>
        </w:tc>
        <w:tc>
          <w:tcPr>
            <w:tcW w:w="2409" w:type="dxa"/>
          </w:tcPr>
          <w:p w14:paraId="74BF3724" w14:textId="77777777" w:rsidR="00CD1A7D" w:rsidRDefault="00000000">
            <w:r>
              <w:rPr>
                <w:sz w:val="17"/>
              </w:rPr>
              <w:t>Hanya data personal peserta yang bersangkutan (peserta_id)</w:t>
            </w:r>
          </w:p>
        </w:tc>
        <w:tc>
          <w:tcPr>
            <w:tcW w:w="2409" w:type="dxa"/>
          </w:tcPr>
          <w:p w14:paraId="66B36945" w14:textId="77777777" w:rsidR="00CD1A7D" w:rsidRDefault="00000000">
            <w:r>
              <w:rPr>
                <w:sz w:val="17"/>
              </w:rPr>
              <w:t>Tidak ada.</w:t>
            </w:r>
          </w:p>
        </w:tc>
      </w:tr>
    </w:tbl>
    <w:p w14:paraId="557CD028" w14:textId="77777777" w:rsidR="00CD1A7D" w:rsidRDefault="00000000">
      <w:r>
        <w:br w:type="page"/>
      </w:r>
    </w:p>
    <w:p w14:paraId="304A5F3B" w14:textId="77777777" w:rsidR="00CD1A7D" w:rsidRDefault="00000000">
      <w:pPr>
        <w:pStyle w:val="Heading1"/>
      </w:pPr>
      <w:r>
        <w:rPr>
          <w:color w:val="0F172A"/>
        </w:rPr>
        <w:lastRenderedPageBreak/>
        <w:t>BAB III — PROSEDUR OPERASIONAL STANDAR (STEP-BY-STEP)</w:t>
      </w:r>
    </w:p>
    <w:p w14:paraId="303425F6" w14:textId="77777777" w:rsidR="00CD1A7D" w:rsidRDefault="00000000">
      <w:pPr>
        <w:pStyle w:val="Heading2"/>
      </w:pPr>
      <w:r>
        <w:t>3.1 Prosedur Akuisisi Data Asesmen (3 Jalur Intake)</w:t>
      </w:r>
    </w:p>
    <w:p w14:paraId="5BA12BCD" w14:textId="77777777" w:rsidR="00CD1A7D" w:rsidRDefault="00000000">
      <w:pPr>
        <w:pStyle w:val="Heading3"/>
      </w:pPr>
      <w:r>
        <w:t>3.1.1 Mode A: Sinkronisasi Otomatis API SIAP Kerja</w:t>
      </w:r>
    </w:p>
    <w:p w14:paraId="511A44B8" w14:textId="77777777" w:rsidR="00CD1A7D" w:rsidRDefault="00000000">
      <w:pPr>
        <w:shd w:val="clear" w:color="auto" w:fill="1E3A5F"/>
        <w:spacing w:before="200"/>
      </w:pPr>
      <w:r>
        <w:rPr>
          <w:b/>
          <w:color w:val="FFFFFF"/>
          <w:sz w:val="21"/>
        </w:rPr>
        <w:t xml:space="preserve">  FASE 1A — Sinkronisasi API SIAP Kerja  </w:t>
      </w:r>
    </w:p>
    <w:p w14:paraId="77CB1A3C" w14:textId="2DD9C235" w:rsidR="00CD1A7D" w:rsidRDefault="00000000">
      <w:proofErr w:type="gramStart"/>
      <w:r>
        <w:rPr>
          <w:b/>
          <w:color w:val="1E3A5F"/>
          <w:sz w:val="18"/>
        </w:rPr>
        <w:t xml:space="preserve">▶  </w:t>
      </w:r>
      <w:proofErr w:type="spellStart"/>
      <w:r>
        <w:rPr>
          <w:b/>
          <w:color w:val="1E3A5F"/>
          <w:sz w:val="18"/>
        </w:rPr>
        <w:t>Penanggung</w:t>
      </w:r>
      <w:proofErr w:type="spellEnd"/>
      <w:proofErr w:type="gramEnd"/>
      <w:r>
        <w:rPr>
          <w:b/>
          <w:color w:val="1E3A5F"/>
          <w:sz w:val="18"/>
        </w:rPr>
        <w:t xml:space="preserve"> Jawab: </w:t>
      </w:r>
      <w:proofErr w:type="spellStart"/>
      <w:r>
        <w:rPr>
          <w:b/>
          <w:color w:val="1E3A5F"/>
          <w:sz w:val="18"/>
        </w:rPr>
        <w:t>Penyelenggara</w:t>
      </w:r>
      <w:proofErr w:type="spellEnd"/>
      <w:r>
        <w:rPr>
          <w:b/>
          <w:color w:val="1E3A5F"/>
          <w:sz w:val="18"/>
        </w:rPr>
        <w:t xml:space="preserve"> BPVP</w:t>
      </w:r>
    </w:p>
    <w:tbl>
      <w:tblPr>
        <w:tblW w:w="0" w:type="auto"/>
        <w:tblLook w:val="04A0" w:firstRow="1" w:lastRow="0" w:firstColumn="1" w:lastColumn="0" w:noHBand="0" w:noVBand="1"/>
      </w:tblPr>
      <w:tblGrid>
        <w:gridCol w:w="680"/>
        <w:gridCol w:w="5669"/>
        <w:gridCol w:w="2268"/>
      </w:tblGrid>
      <w:tr w:rsidR="00CD1A7D" w14:paraId="44014110" w14:textId="77777777">
        <w:tc>
          <w:tcPr>
            <w:tcW w:w="680" w:type="dxa"/>
            <w:shd w:val="clear" w:color="auto" w:fill="0F172A"/>
          </w:tcPr>
          <w:p w14:paraId="45BA765E" w14:textId="77777777" w:rsidR="00CD1A7D" w:rsidRDefault="00000000">
            <w:pPr>
              <w:jc w:val="center"/>
            </w:pPr>
            <w:r>
              <w:rPr>
                <w:b/>
                <w:color w:val="FFFFFF"/>
                <w:sz w:val="19"/>
              </w:rPr>
              <w:t>1</w:t>
            </w:r>
          </w:p>
        </w:tc>
        <w:tc>
          <w:tcPr>
            <w:tcW w:w="5669" w:type="dxa"/>
          </w:tcPr>
          <w:p w14:paraId="1D5BD6AE" w14:textId="77777777" w:rsidR="00CD1A7D" w:rsidRDefault="00000000">
            <w:r>
              <w:rPr>
                <w:b/>
                <w:sz w:val="18"/>
              </w:rPr>
              <w:t>Login ke Sistem ADAPTIKA</w:t>
            </w:r>
          </w:p>
          <w:p w14:paraId="6747A594" w14:textId="77777777" w:rsidR="00CD1A7D" w:rsidRDefault="00000000">
            <w:r>
              <w:rPr>
                <w:color w:val="475569"/>
                <w:sz w:val="17"/>
              </w:rPr>
              <w:t>Buka browser, akses URL ADAPTIKA. Login dengan kredensial Penyelenggara atau Superadmin.</w:t>
            </w:r>
          </w:p>
        </w:tc>
        <w:tc>
          <w:tcPr>
            <w:tcW w:w="2268" w:type="dxa"/>
            <w:shd w:val="clear" w:color="auto" w:fill="EEF2FF"/>
          </w:tcPr>
          <w:p w14:paraId="42A80CD6" w14:textId="77777777" w:rsidR="00CD1A7D" w:rsidRDefault="00000000">
            <w:pPr>
              <w:jc w:val="center"/>
            </w:pPr>
            <w:r>
              <w:rPr>
                <w:i/>
                <w:color w:val="6366F1"/>
                <w:sz w:val="15"/>
              </w:rPr>
              <w:t>Dashboard Penyelenggara</w:t>
            </w:r>
          </w:p>
        </w:tc>
      </w:tr>
    </w:tbl>
    <w:p w14:paraId="7F29DC0C" w14:textId="77777777" w:rsidR="00CD1A7D" w:rsidRDefault="00CD1A7D"/>
    <w:tbl>
      <w:tblPr>
        <w:tblW w:w="0" w:type="auto"/>
        <w:tblLook w:val="04A0" w:firstRow="1" w:lastRow="0" w:firstColumn="1" w:lastColumn="0" w:noHBand="0" w:noVBand="1"/>
      </w:tblPr>
      <w:tblGrid>
        <w:gridCol w:w="680"/>
        <w:gridCol w:w="5669"/>
        <w:gridCol w:w="3112"/>
      </w:tblGrid>
      <w:tr w:rsidR="00CD1A7D" w14:paraId="791068C3" w14:textId="77777777">
        <w:tc>
          <w:tcPr>
            <w:tcW w:w="680" w:type="dxa"/>
            <w:shd w:val="clear" w:color="auto" w:fill="0F172A"/>
          </w:tcPr>
          <w:p w14:paraId="03EBC561" w14:textId="77777777" w:rsidR="00CD1A7D" w:rsidRDefault="00000000">
            <w:pPr>
              <w:jc w:val="center"/>
            </w:pPr>
            <w:r>
              <w:rPr>
                <w:b/>
                <w:color w:val="FFFFFF"/>
                <w:sz w:val="19"/>
              </w:rPr>
              <w:t>2</w:t>
            </w:r>
          </w:p>
        </w:tc>
        <w:tc>
          <w:tcPr>
            <w:tcW w:w="5669" w:type="dxa"/>
          </w:tcPr>
          <w:p w14:paraId="06FFC806" w14:textId="77777777" w:rsidR="00CD1A7D" w:rsidRDefault="00000000">
            <w:r>
              <w:rPr>
                <w:b/>
                <w:sz w:val="18"/>
              </w:rPr>
              <w:t>Klik tombol "Sinkronisasi dari SIAP Kerja"</w:t>
            </w:r>
          </w:p>
          <w:p w14:paraId="1DA940FC" w14:textId="77777777" w:rsidR="00CD1A7D" w:rsidRDefault="00000000">
            <w:r>
              <w:rPr>
                <w:color w:val="475569"/>
                <w:sz w:val="17"/>
              </w:rPr>
              <w:t>Aksi terlindungi oleh Gate write-penyelenggara. Pengguna Kepala Balai tidak memiliki tombol ini.</w:t>
            </w:r>
          </w:p>
        </w:tc>
        <w:tc>
          <w:tcPr>
            <w:tcW w:w="2268" w:type="dxa"/>
            <w:shd w:val="clear" w:color="auto" w:fill="EEF2FF"/>
          </w:tcPr>
          <w:p w14:paraId="012EBCDF" w14:textId="77777777" w:rsidR="00CD1A7D" w:rsidRDefault="00000000">
            <w:pPr>
              <w:jc w:val="center"/>
            </w:pPr>
            <w:r>
              <w:rPr>
                <w:i/>
                <w:color w:val="6366F1"/>
                <w:sz w:val="15"/>
              </w:rPr>
              <w:t>DashboardPenyelenggara::syncFromSiapKerja()</w:t>
            </w:r>
          </w:p>
        </w:tc>
      </w:tr>
    </w:tbl>
    <w:p w14:paraId="058FF210" w14:textId="77777777" w:rsidR="00CD1A7D" w:rsidRDefault="00CD1A7D"/>
    <w:tbl>
      <w:tblPr>
        <w:tblW w:w="0" w:type="auto"/>
        <w:tblLook w:val="04A0" w:firstRow="1" w:lastRow="0" w:firstColumn="1" w:lastColumn="0" w:noHBand="0" w:noVBand="1"/>
      </w:tblPr>
      <w:tblGrid>
        <w:gridCol w:w="680"/>
        <w:gridCol w:w="5669"/>
        <w:gridCol w:w="2268"/>
      </w:tblGrid>
      <w:tr w:rsidR="00CD1A7D" w14:paraId="38692118" w14:textId="77777777">
        <w:tc>
          <w:tcPr>
            <w:tcW w:w="680" w:type="dxa"/>
            <w:shd w:val="clear" w:color="auto" w:fill="0F172A"/>
          </w:tcPr>
          <w:p w14:paraId="7E45FA25" w14:textId="77777777" w:rsidR="00CD1A7D" w:rsidRDefault="00000000">
            <w:pPr>
              <w:jc w:val="center"/>
            </w:pPr>
            <w:r>
              <w:rPr>
                <w:b/>
                <w:color w:val="FFFFFF"/>
                <w:sz w:val="19"/>
              </w:rPr>
              <w:t>3</w:t>
            </w:r>
          </w:p>
        </w:tc>
        <w:tc>
          <w:tcPr>
            <w:tcW w:w="5669" w:type="dxa"/>
          </w:tcPr>
          <w:p w14:paraId="5D9A4F55" w14:textId="77777777" w:rsidR="00CD1A7D" w:rsidRDefault="00000000">
            <w:r>
              <w:rPr>
                <w:b/>
                <w:sz w:val="18"/>
              </w:rPr>
              <w:t>Perintah dikirim ke Background Queue (SyncSiapKerjaJob)</w:t>
            </w:r>
          </w:p>
          <w:p w14:paraId="03E24D52" w14:textId="77777777" w:rsidR="00CD1A7D" w:rsidRDefault="00000000">
            <w:r>
              <w:rPr>
                <w:color w:val="475569"/>
                <w:sz w:val="17"/>
              </w:rPr>
              <w:t>Sistem segera merespons pesan flashes "Perintah sinkronisasi API massal telah dikirim ke latar belakang...".</w:t>
            </w:r>
          </w:p>
        </w:tc>
        <w:tc>
          <w:tcPr>
            <w:tcW w:w="2268" w:type="dxa"/>
            <w:shd w:val="clear" w:color="auto" w:fill="EEF2FF"/>
          </w:tcPr>
          <w:p w14:paraId="1BBCE34F" w14:textId="77777777" w:rsidR="00CD1A7D" w:rsidRDefault="00000000">
            <w:pPr>
              <w:jc w:val="center"/>
            </w:pPr>
            <w:r>
              <w:rPr>
                <w:i/>
                <w:color w:val="6366F1"/>
                <w:sz w:val="15"/>
              </w:rPr>
              <w:t>Jobs/SyncSiapKerjaJob.php</w:t>
            </w:r>
          </w:p>
        </w:tc>
      </w:tr>
    </w:tbl>
    <w:p w14:paraId="342775ED" w14:textId="77777777" w:rsidR="00CD1A7D" w:rsidRDefault="00CD1A7D"/>
    <w:tbl>
      <w:tblPr>
        <w:tblW w:w="0" w:type="auto"/>
        <w:tblLook w:val="04A0" w:firstRow="1" w:lastRow="0" w:firstColumn="1" w:lastColumn="0" w:noHBand="0" w:noVBand="1"/>
      </w:tblPr>
      <w:tblGrid>
        <w:gridCol w:w="680"/>
        <w:gridCol w:w="5669"/>
        <w:gridCol w:w="2268"/>
      </w:tblGrid>
      <w:tr w:rsidR="00CD1A7D" w14:paraId="47F17770" w14:textId="77777777">
        <w:tc>
          <w:tcPr>
            <w:tcW w:w="680" w:type="dxa"/>
            <w:shd w:val="clear" w:color="auto" w:fill="0F172A"/>
          </w:tcPr>
          <w:p w14:paraId="68E3E7A0" w14:textId="77777777" w:rsidR="00CD1A7D" w:rsidRDefault="00000000">
            <w:pPr>
              <w:jc w:val="center"/>
            </w:pPr>
            <w:r>
              <w:rPr>
                <w:b/>
                <w:color w:val="FFFFFF"/>
                <w:sz w:val="19"/>
              </w:rPr>
              <w:t>4</w:t>
            </w:r>
          </w:p>
        </w:tc>
        <w:tc>
          <w:tcPr>
            <w:tcW w:w="5669" w:type="dxa"/>
          </w:tcPr>
          <w:p w14:paraId="0A39DFDC" w14:textId="77777777" w:rsidR="00CD1A7D" w:rsidRDefault="00000000">
            <w:r>
              <w:rPr>
                <w:b/>
                <w:sz w:val="18"/>
              </w:rPr>
              <w:t>SiapKerjaApiService mengambil data 4 endpoint</w:t>
            </w:r>
          </w:p>
          <w:p w14:paraId="694DC2A0" w14:textId="77777777" w:rsidR="00CD1A7D" w:rsidRDefault="00000000">
            <w:r>
              <w:rPr>
                <w:color w:val="475569"/>
                <w:sz w:val="17"/>
              </w:rPr>
              <w:t>Service mengeksekusi fetch: (1) Program Pelatihan, (2) Peserta Pelatihan, (3) Hasil Asesmen SPI (RIASEC), (4) Hasil SIAP Latih (Kognitif).</w:t>
            </w:r>
          </w:p>
        </w:tc>
        <w:tc>
          <w:tcPr>
            <w:tcW w:w="2268" w:type="dxa"/>
            <w:shd w:val="clear" w:color="auto" w:fill="EEF2FF"/>
          </w:tcPr>
          <w:p w14:paraId="67306DCE" w14:textId="77777777" w:rsidR="00CD1A7D" w:rsidRDefault="00000000">
            <w:pPr>
              <w:jc w:val="center"/>
            </w:pPr>
            <w:r>
              <w:rPr>
                <w:i/>
                <w:color w:val="6366F1"/>
                <w:sz w:val="15"/>
              </w:rPr>
              <w:t>Services/SiapKerjaApiService.php</w:t>
            </w:r>
          </w:p>
        </w:tc>
      </w:tr>
    </w:tbl>
    <w:p w14:paraId="157FEA58" w14:textId="77777777" w:rsidR="00CD1A7D" w:rsidRDefault="00CD1A7D"/>
    <w:tbl>
      <w:tblPr>
        <w:tblW w:w="0" w:type="auto"/>
        <w:tblLook w:val="04A0" w:firstRow="1" w:lastRow="0" w:firstColumn="1" w:lastColumn="0" w:noHBand="0" w:noVBand="1"/>
      </w:tblPr>
      <w:tblGrid>
        <w:gridCol w:w="680"/>
        <w:gridCol w:w="5669"/>
        <w:gridCol w:w="2484"/>
      </w:tblGrid>
      <w:tr w:rsidR="00CD1A7D" w14:paraId="607BDFFC" w14:textId="77777777">
        <w:tc>
          <w:tcPr>
            <w:tcW w:w="680" w:type="dxa"/>
            <w:shd w:val="clear" w:color="auto" w:fill="0F172A"/>
          </w:tcPr>
          <w:p w14:paraId="674DDF99" w14:textId="77777777" w:rsidR="00CD1A7D" w:rsidRDefault="00000000">
            <w:pPr>
              <w:jc w:val="center"/>
            </w:pPr>
            <w:r>
              <w:rPr>
                <w:b/>
                <w:color w:val="FFFFFF"/>
                <w:sz w:val="19"/>
              </w:rPr>
              <w:t>5</w:t>
            </w:r>
          </w:p>
        </w:tc>
        <w:tc>
          <w:tcPr>
            <w:tcW w:w="5669" w:type="dxa"/>
          </w:tcPr>
          <w:p w14:paraId="3187E22D" w14:textId="77777777" w:rsidR="00CD1A7D" w:rsidRDefault="00000000">
            <w:r>
              <w:rPr>
                <w:b/>
                <w:sz w:val="18"/>
              </w:rPr>
              <w:t>Kalkulasi Diagnosis Kuadran Otomatis</w:t>
            </w:r>
          </w:p>
          <w:p w14:paraId="44FC99E9" w14:textId="77777777" w:rsidR="00CD1A7D" w:rsidRDefault="00000000">
            <w:r>
              <w:rPr>
                <w:color w:val="475569"/>
                <w:sz w:val="17"/>
              </w:rPr>
              <w:t>Sistem memanggil Peserta::calculateDiagnosis() untuk menentukan K1–K4 berdasarkan threshold yang dikonfigurasi.</w:t>
            </w:r>
          </w:p>
        </w:tc>
        <w:tc>
          <w:tcPr>
            <w:tcW w:w="2268" w:type="dxa"/>
            <w:shd w:val="clear" w:color="auto" w:fill="EEF2FF"/>
          </w:tcPr>
          <w:p w14:paraId="29A95703" w14:textId="77777777" w:rsidR="00CD1A7D" w:rsidRDefault="00000000">
            <w:pPr>
              <w:jc w:val="center"/>
            </w:pPr>
            <w:r>
              <w:rPr>
                <w:i/>
                <w:color w:val="6366F1"/>
                <w:sz w:val="15"/>
              </w:rPr>
              <w:t>Models/Peserta::calculateDiagnosis()</w:t>
            </w:r>
          </w:p>
        </w:tc>
      </w:tr>
    </w:tbl>
    <w:p w14:paraId="0B4CB4D8" w14:textId="77777777" w:rsidR="00CD1A7D" w:rsidRDefault="00CD1A7D"/>
    <w:tbl>
      <w:tblPr>
        <w:tblW w:w="0" w:type="auto"/>
        <w:tblLook w:val="04A0" w:firstRow="1" w:lastRow="0" w:firstColumn="1" w:lastColumn="0" w:noHBand="0" w:noVBand="1"/>
      </w:tblPr>
      <w:tblGrid>
        <w:gridCol w:w="680"/>
        <w:gridCol w:w="5669"/>
        <w:gridCol w:w="2437"/>
      </w:tblGrid>
      <w:tr w:rsidR="00CD1A7D" w14:paraId="746F5DFC" w14:textId="77777777">
        <w:tc>
          <w:tcPr>
            <w:tcW w:w="680" w:type="dxa"/>
            <w:shd w:val="clear" w:color="auto" w:fill="0F172A"/>
          </w:tcPr>
          <w:p w14:paraId="18C28455" w14:textId="77777777" w:rsidR="00CD1A7D" w:rsidRDefault="00000000">
            <w:pPr>
              <w:jc w:val="center"/>
            </w:pPr>
            <w:r>
              <w:rPr>
                <w:b/>
                <w:color w:val="FFFFFF"/>
                <w:sz w:val="19"/>
              </w:rPr>
              <w:t>6</w:t>
            </w:r>
          </w:p>
        </w:tc>
        <w:tc>
          <w:tcPr>
            <w:tcW w:w="5669" w:type="dxa"/>
          </w:tcPr>
          <w:p w14:paraId="795B7DC1" w14:textId="77777777" w:rsidR="00CD1A7D" w:rsidRDefault="00000000">
            <w:r>
              <w:rPr>
                <w:b/>
                <w:sz w:val="18"/>
              </w:rPr>
              <w:t>Penyimpanan Database &amp; Notification Trigger Matrix</w:t>
            </w:r>
          </w:p>
          <w:p w14:paraId="45F43CE4" w14:textId="77777777" w:rsidR="00CD1A7D" w:rsidRDefault="00000000">
            <w:r>
              <w:rPr>
                <w:color w:val="475569"/>
                <w:sz w:val="17"/>
              </w:rPr>
              <w:t>Sistem menyimpan record peserta baru, lalu mengirim notifikasi otomatis ke Instruktur (K2/K4) dan Pengantar Kerja (K3/K4).</w:t>
            </w:r>
          </w:p>
        </w:tc>
        <w:tc>
          <w:tcPr>
            <w:tcW w:w="2268" w:type="dxa"/>
            <w:shd w:val="clear" w:color="auto" w:fill="EEF2FF"/>
          </w:tcPr>
          <w:p w14:paraId="45D0C055" w14:textId="77777777" w:rsidR="00CD1A7D" w:rsidRDefault="00000000">
            <w:pPr>
              <w:jc w:val="center"/>
            </w:pPr>
            <w:r>
              <w:rPr>
                <w:i/>
                <w:color w:val="6366F1"/>
                <w:sz w:val="15"/>
              </w:rPr>
              <w:t>Notifications/SistemNotification.php</w:t>
            </w:r>
          </w:p>
        </w:tc>
      </w:tr>
    </w:tbl>
    <w:p w14:paraId="6F7575F8" w14:textId="77777777" w:rsidR="00CD1A7D" w:rsidRDefault="00CD1A7D"/>
    <w:p w14:paraId="083B9AD1" w14:textId="77777777" w:rsidR="00CD1A7D" w:rsidRDefault="00000000">
      <w:pPr>
        <w:pStyle w:val="Heading3"/>
      </w:pPr>
      <w:r>
        <w:t>3.1.2 Mode B: Import Manual File CSV</w:t>
      </w:r>
    </w:p>
    <w:p w14:paraId="71AEF0CE" w14:textId="77777777" w:rsidR="00CD1A7D" w:rsidRDefault="00000000">
      <w:pPr>
        <w:shd w:val="clear" w:color="auto" w:fill="1E3A5F"/>
        <w:spacing w:before="200"/>
      </w:pPr>
      <w:r>
        <w:rPr>
          <w:b/>
          <w:color w:val="FFFFFF"/>
          <w:sz w:val="21"/>
        </w:rPr>
        <w:t xml:space="preserve">  FASE 1B — Import CSV Manual  </w:t>
      </w:r>
    </w:p>
    <w:p w14:paraId="5F590778" w14:textId="77777777" w:rsidR="00CD1A7D" w:rsidRDefault="00000000">
      <w:r>
        <w:rPr>
          <w:b/>
          <w:color w:val="1E3A5F"/>
          <w:sz w:val="18"/>
        </w:rPr>
        <w:t>▶  Penanggung Jawab: Penyelenggara BPVP</w:t>
      </w:r>
    </w:p>
    <w:tbl>
      <w:tblPr>
        <w:tblW w:w="0" w:type="auto"/>
        <w:tblLook w:val="04A0" w:firstRow="1" w:lastRow="0" w:firstColumn="1" w:lastColumn="0" w:noHBand="0" w:noVBand="1"/>
      </w:tblPr>
      <w:tblGrid>
        <w:gridCol w:w="680"/>
        <w:gridCol w:w="5669"/>
        <w:gridCol w:w="2268"/>
      </w:tblGrid>
      <w:tr w:rsidR="00CD1A7D" w14:paraId="261C563C" w14:textId="77777777">
        <w:tc>
          <w:tcPr>
            <w:tcW w:w="680" w:type="dxa"/>
            <w:shd w:val="clear" w:color="auto" w:fill="0F172A"/>
          </w:tcPr>
          <w:p w14:paraId="75807183" w14:textId="77777777" w:rsidR="00CD1A7D" w:rsidRDefault="00000000">
            <w:pPr>
              <w:jc w:val="center"/>
            </w:pPr>
            <w:r>
              <w:rPr>
                <w:b/>
                <w:color w:val="FFFFFF"/>
                <w:sz w:val="19"/>
              </w:rPr>
              <w:t>1</w:t>
            </w:r>
          </w:p>
        </w:tc>
        <w:tc>
          <w:tcPr>
            <w:tcW w:w="5669" w:type="dxa"/>
          </w:tcPr>
          <w:p w14:paraId="5B8FB682" w14:textId="77777777" w:rsidR="00CD1A7D" w:rsidRDefault="00000000">
            <w:r>
              <w:rPr>
                <w:b/>
                <w:sz w:val="18"/>
              </w:rPr>
              <w:t>Siapkan File CSV Asesmen (7 Kolom)</w:t>
            </w:r>
          </w:p>
          <w:p w14:paraId="33598640" w14:textId="77777777" w:rsidR="00CD1A7D" w:rsidRDefault="00000000">
            <w:r>
              <w:rPr>
                <w:color w:val="475569"/>
                <w:sz w:val="17"/>
              </w:rPr>
              <w:t xml:space="preserve">Kolom: [1] Nama Peserta, [2] Kejuruan, [3] Program Pelatihan, [4] Skor </w:t>
            </w:r>
            <w:r>
              <w:rPr>
                <w:color w:val="475569"/>
                <w:sz w:val="17"/>
              </w:rPr>
              <w:lastRenderedPageBreak/>
              <w:t>Numerik, [5] Skor Figural, [6] Kode RIASEC, [7] Deskripsi RIASEC.</w:t>
            </w:r>
          </w:p>
        </w:tc>
        <w:tc>
          <w:tcPr>
            <w:tcW w:w="2268" w:type="dxa"/>
            <w:shd w:val="clear" w:color="auto" w:fill="EEF2FF"/>
          </w:tcPr>
          <w:p w14:paraId="0C8003BE" w14:textId="77777777" w:rsidR="00CD1A7D" w:rsidRDefault="00000000">
            <w:pPr>
              <w:jc w:val="center"/>
            </w:pPr>
            <w:r>
              <w:rPr>
                <w:i/>
                <w:color w:val="6366F1"/>
                <w:sz w:val="15"/>
              </w:rPr>
              <w:lastRenderedPageBreak/>
              <w:t>Format: .csv / .txt</w:t>
            </w:r>
          </w:p>
        </w:tc>
      </w:tr>
    </w:tbl>
    <w:p w14:paraId="2824F6D8" w14:textId="77777777" w:rsidR="00CD1A7D" w:rsidRDefault="00CD1A7D"/>
    <w:tbl>
      <w:tblPr>
        <w:tblW w:w="0" w:type="auto"/>
        <w:tblLook w:val="04A0" w:firstRow="1" w:lastRow="0" w:firstColumn="1" w:lastColumn="0" w:noHBand="0" w:noVBand="1"/>
      </w:tblPr>
      <w:tblGrid>
        <w:gridCol w:w="680"/>
        <w:gridCol w:w="5669"/>
        <w:gridCol w:w="2343"/>
      </w:tblGrid>
      <w:tr w:rsidR="00CD1A7D" w14:paraId="1F31465D" w14:textId="77777777">
        <w:tc>
          <w:tcPr>
            <w:tcW w:w="680" w:type="dxa"/>
            <w:shd w:val="clear" w:color="auto" w:fill="0F172A"/>
          </w:tcPr>
          <w:p w14:paraId="2D1E750B" w14:textId="77777777" w:rsidR="00CD1A7D" w:rsidRDefault="00000000">
            <w:pPr>
              <w:jc w:val="center"/>
            </w:pPr>
            <w:r>
              <w:rPr>
                <w:b/>
                <w:color w:val="FFFFFF"/>
                <w:sz w:val="19"/>
              </w:rPr>
              <w:t>2</w:t>
            </w:r>
          </w:p>
        </w:tc>
        <w:tc>
          <w:tcPr>
            <w:tcW w:w="5669" w:type="dxa"/>
          </w:tcPr>
          <w:p w14:paraId="047CDFCC" w14:textId="77777777" w:rsidR="00CD1A7D" w:rsidRDefault="00000000">
            <w:r>
              <w:rPr>
                <w:b/>
                <w:sz w:val="18"/>
              </w:rPr>
              <w:t>Unggah File CSV pada Form Import Data</w:t>
            </w:r>
          </w:p>
          <w:p w14:paraId="45A23C72" w14:textId="77777777" w:rsidR="00CD1A7D" w:rsidRDefault="00000000">
            <w:r>
              <w:rPr>
                <w:color w:val="475569"/>
                <w:sz w:val="17"/>
              </w:rPr>
              <w:t>Pilih file CSV melalui form di Dashboard Penyelenggara. Maksimal ukuran file: 2 MB.</w:t>
            </w:r>
          </w:p>
        </w:tc>
        <w:tc>
          <w:tcPr>
            <w:tcW w:w="2268" w:type="dxa"/>
            <w:shd w:val="clear" w:color="auto" w:fill="EEF2FF"/>
          </w:tcPr>
          <w:p w14:paraId="7BF5C91D" w14:textId="77777777" w:rsidR="00CD1A7D" w:rsidRDefault="00000000">
            <w:pPr>
              <w:jc w:val="center"/>
            </w:pPr>
            <w:r>
              <w:rPr>
                <w:i/>
                <w:color w:val="6366F1"/>
                <w:sz w:val="15"/>
              </w:rPr>
              <w:t>DashboardPenyelenggara::$csvFile</w:t>
            </w:r>
          </w:p>
        </w:tc>
      </w:tr>
    </w:tbl>
    <w:p w14:paraId="406515C2" w14:textId="77777777" w:rsidR="00CD1A7D" w:rsidRDefault="00CD1A7D"/>
    <w:tbl>
      <w:tblPr>
        <w:tblW w:w="0" w:type="auto"/>
        <w:tblLook w:val="04A0" w:firstRow="1" w:lastRow="0" w:firstColumn="1" w:lastColumn="0" w:noHBand="0" w:noVBand="1"/>
      </w:tblPr>
      <w:tblGrid>
        <w:gridCol w:w="680"/>
        <w:gridCol w:w="5669"/>
        <w:gridCol w:w="2268"/>
      </w:tblGrid>
      <w:tr w:rsidR="00CD1A7D" w14:paraId="6BD50E91" w14:textId="77777777">
        <w:tc>
          <w:tcPr>
            <w:tcW w:w="680" w:type="dxa"/>
            <w:shd w:val="clear" w:color="auto" w:fill="0F172A"/>
          </w:tcPr>
          <w:p w14:paraId="01008142" w14:textId="77777777" w:rsidR="00CD1A7D" w:rsidRDefault="00000000">
            <w:pPr>
              <w:jc w:val="center"/>
            </w:pPr>
            <w:r>
              <w:rPr>
                <w:b/>
                <w:color w:val="FFFFFF"/>
                <w:sz w:val="19"/>
              </w:rPr>
              <w:t>3</w:t>
            </w:r>
          </w:p>
        </w:tc>
        <w:tc>
          <w:tcPr>
            <w:tcW w:w="5669" w:type="dxa"/>
          </w:tcPr>
          <w:p w14:paraId="0B6B62EC" w14:textId="77777777" w:rsidR="00CD1A7D" w:rsidRDefault="00000000">
            <w:r>
              <w:rPr>
                <w:b/>
                <w:sz w:val="18"/>
              </w:rPr>
              <w:t>Klik "Import Data CSV"</w:t>
            </w:r>
          </w:p>
          <w:p w14:paraId="31BEB614" w14:textId="77777777" w:rsidR="00CD1A7D" w:rsidRDefault="00000000">
            <w:r>
              <w:rPr>
                <w:color w:val="475569"/>
                <w:sz w:val="17"/>
              </w:rPr>
              <w:t>Validasi mimes:csv,txt|max:2048 berjalan. File disimpan sementara di storage/app/csv_imports/.</w:t>
            </w:r>
          </w:p>
        </w:tc>
        <w:tc>
          <w:tcPr>
            <w:tcW w:w="2268" w:type="dxa"/>
            <w:shd w:val="clear" w:color="auto" w:fill="EEF2FF"/>
          </w:tcPr>
          <w:p w14:paraId="7C5BE109" w14:textId="77777777" w:rsidR="00CD1A7D" w:rsidRDefault="00000000">
            <w:pPr>
              <w:jc w:val="center"/>
            </w:pPr>
            <w:r>
              <w:rPr>
                <w:i/>
                <w:color w:val="6366F1"/>
                <w:sz w:val="15"/>
              </w:rPr>
              <w:t>ImportPesertaCsvJob::dispatch()</w:t>
            </w:r>
          </w:p>
        </w:tc>
      </w:tr>
    </w:tbl>
    <w:p w14:paraId="679CAF4F" w14:textId="77777777" w:rsidR="00CD1A7D" w:rsidRDefault="00CD1A7D"/>
    <w:tbl>
      <w:tblPr>
        <w:tblW w:w="0" w:type="auto"/>
        <w:tblLook w:val="04A0" w:firstRow="1" w:lastRow="0" w:firstColumn="1" w:lastColumn="0" w:noHBand="0" w:noVBand="1"/>
      </w:tblPr>
      <w:tblGrid>
        <w:gridCol w:w="680"/>
        <w:gridCol w:w="5669"/>
        <w:gridCol w:w="2268"/>
      </w:tblGrid>
      <w:tr w:rsidR="00CD1A7D" w14:paraId="62401ECD" w14:textId="77777777">
        <w:tc>
          <w:tcPr>
            <w:tcW w:w="680" w:type="dxa"/>
            <w:shd w:val="clear" w:color="auto" w:fill="0F172A"/>
          </w:tcPr>
          <w:p w14:paraId="00FE536D" w14:textId="77777777" w:rsidR="00CD1A7D" w:rsidRDefault="00000000">
            <w:pPr>
              <w:jc w:val="center"/>
            </w:pPr>
            <w:r>
              <w:rPr>
                <w:b/>
                <w:color w:val="FFFFFF"/>
                <w:sz w:val="19"/>
              </w:rPr>
              <w:t>4</w:t>
            </w:r>
          </w:p>
        </w:tc>
        <w:tc>
          <w:tcPr>
            <w:tcW w:w="5669" w:type="dxa"/>
          </w:tcPr>
          <w:p w14:paraId="37D33B63" w14:textId="77777777" w:rsidR="00CD1A7D" w:rsidRDefault="00000000">
            <w:r>
              <w:rPr>
                <w:b/>
                <w:sz w:val="18"/>
              </w:rPr>
              <w:t>ImportPesertaCsvJob Memproses Data di Background</w:t>
            </w:r>
          </w:p>
          <w:p w14:paraId="3D9A270C" w14:textId="77777777" w:rsidR="00CD1A7D" w:rsidRDefault="00000000">
            <w:r>
              <w:rPr>
                <w:color w:val="475569"/>
                <w:sz w:val="17"/>
              </w:rPr>
              <w:t>Job membaca CSV per baris (timeout 600s). Data duplikat dilewati. Kuadran dikalkulasi. File temporary dihapus otomatis.</w:t>
            </w:r>
          </w:p>
        </w:tc>
        <w:tc>
          <w:tcPr>
            <w:tcW w:w="2268" w:type="dxa"/>
            <w:shd w:val="clear" w:color="auto" w:fill="EEF2FF"/>
          </w:tcPr>
          <w:p w14:paraId="5DD8D3BF" w14:textId="77777777" w:rsidR="00CD1A7D" w:rsidRDefault="00000000">
            <w:pPr>
              <w:jc w:val="center"/>
            </w:pPr>
            <w:r>
              <w:rPr>
                <w:i/>
                <w:color w:val="6366F1"/>
                <w:sz w:val="15"/>
              </w:rPr>
              <w:t>Jobs/ImportPesertaCsvJob.php</w:t>
            </w:r>
          </w:p>
        </w:tc>
      </w:tr>
    </w:tbl>
    <w:p w14:paraId="50EA8533" w14:textId="77777777" w:rsidR="00CD1A7D" w:rsidRDefault="00CD1A7D"/>
    <w:tbl>
      <w:tblPr>
        <w:tblW w:w="0" w:type="auto"/>
        <w:tblLook w:val="04A0" w:firstRow="1" w:lastRow="0" w:firstColumn="1" w:lastColumn="0" w:noHBand="0" w:noVBand="1"/>
      </w:tblPr>
      <w:tblGrid>
        <w:gridCol w:w="680"/>
        <w:gridCol w:w="5669"/>
        <w:gridCol w:w="2437"/>
      </w:tblGrid>
      <w:tr w:rsidR="00CD1A7D" w14:paraId="31DD0AFA" w14:textId="77777777">
        <w:tc>
          <w:tcPr>
            <w:tcW w:w="680" w:type="dxa"/>
            <w:shd w:val="clear" w:color="auto" w:fill="0F172A"/>
          </w:tcPr>
          <w:p w14:paraId="5004D07D" w14:textId="77777777" w:rsidR="00CD1A7D" w:rsidRDefault="00000000">
            <w:pPr>
              <w:jc w:val="center"/>
            </w:pPr>
            <w:r>
              <w:rPr>
                <w:b/>
                <w:color w:val="FFFFFF"/>
                <w:sz w:val="19"/>
              </w:rPr>
              <w:t>5</w:t>
            </w:r>
          </w:p>
        </w:tc>
        <w:tc>
          <w:tcPr>
            <w:tcW w:w="5669" w:type="dxa"/>
          </w:tcPr>
          <w:p w14:paraId="63BF38E1" w14:textId="77777777" w:rsidR="00CD1A7D" w:rsidRDefault="00000000">
            <w:r>
              <w:rPr>
                <w:b/>
                <w:sz w:val="18"/>
              </w:rPr>
              <w:t>Trigger Notifikasi Otomatis Ke Peran Terkait</w:t>
            </w:r>
          </w:p>
          <w:p w14:paraId="39F5F80A" w14:textId="77777777" w:rsidR="00CD1A7D" w:rsidRDefault="00000000">
            <w:r>
              <w:rPr>
                <w:color w:val="475569"/>
                <w:sz w:val="17"/>
              </w:rPr>
              <w:t>Sistem mengirim notifikasi ke Instruktur Teknis (jika ada K2/K4) dan Pengantar Kerja (jika ada K3/K4).</w:t>
            </w:r>
          </w:p>
        </w:tc>
        <w:tc>
          <w:tcPr>
            <w:tcW w:w="2268" w:type="dxa"/>
            <w:shd w:val="clear" w:color="auto" w:fill="EEF2FF"/>
          </w:tcPr>
          <w:p w14:paraId="2C396B7B" w14:textId="77777777" w:rsidR="00CD1A7D" w:rsidRDefault="00000000">
            <w:pPr>
              <w:jc w:val="center"/>
            </w:pPr>
            <w:r>
              <w:rPr>
                <w:i/>
                <w:color w:val="6366F1"/>
                <w:sz w:val="15"/>
              </w:rPr>
              <w:t>Notifications/SistemNotification.php</w:t>
            </w:r>
          </w:p>
        </w:tc>
      </w:tr>
    </w:tbl>
    <w:p w14:paraId="07FAE2A1" w14:textId="77777777" w:rsidR="00CD1A7D" w:rsidRDefault="00CD1A7D"/>
    <w:p w14:paraId="3ED4EABE" w14:textId="77777777" w:rsidR="00CD1A7D" w:rsidRDefault="00000000">
      <w:r>
        <w:br w:type="page"/>
      </w:r>
    </w:p>
    <w:p w14:paraId="093E53F8" w14:textId="77777777" w:rsidR="00CD1A7D" w:rsidRDefault="00000000">
      <w:pPr>
        <w:pStyle w:val="Heading2"/>
      </w:pPr>
      <w:r>
        <w:lastRenderedPageBreak/>
        <w:t>3.2 Prosedur Intervensi Teknis Instruktur (K2 &amp; K4)</w:t>
      </w:r>
    </w:p>
    <w:p w14:paraId="3727F583" w14:textId="77777777" w:rsidR="00CD1A7D" w:rsidRDefault="00000000">
      <w:pPr>
        <w:shd w:val="clear" w:color="auto" w:fill="92400E"/>
        <w:spacing w:before="200"/>
      </w:pPr>
      <w:r>
        <w:rPr>
          <w:b/>
          <w:color w:val="FFFFFF"/>
          <w:sz w:val="21"/>
        </w:rPr>
        <w:t xml:space="preserve">  FASE 3A — Mitigasi Teknis Instruktur  </w:t>
      </w:r>
    </w:p>
    <w:p w14:paraId="130260B5" w14:textId="77777777" w:rsidR="00CD1A7D" w:rsidRDefault="00000000">
      <w:r>
        <w:rPr>
          <w:b/>
          <w:color w:val="1E3A5F"/>
          <w:sz w:val="18"/>
        </w:rPr>
        <w:t>▶  Penanggung Jawab: Instruktur Teknis</w:t>
      </w:r>
    </w:p>
    <w:tbl>
      <w:tblPr>
        <w:tblW w:w="0" w:type="auto"/>
        <w:tblLook w:val="04A0" w:firstRow="1" w:lastRow="0" w:firstColumn="1" w:lastColumn="0" w:noHBand="0" w:noVBand="1"/>
      </w:tblPr>
      <w:tblGrid>
        <w:gridCol w:w="680"/>
        <w:gridCol w:w="5669"/>
        <w:gridCol w:w="2268"/>
      </w:tblGrid>
      <w:tr w:rsidR="00CD1A7D" w14:paraId="27013B76" w14:textId="77777777">
        <w:tc>
          <w:tcPr>
            <w:tcW w:w="680" w:type="dxa"/>
            <w:shd w:val="clear" w:color="auto" w:fill="0F172A"/>
          </w:tcPr>
          <w:p w14:paraId="5D44C97B" w14:textId="77777777" w:rsidR="00CD1A7D" w:rsidRDefault="00000000">
            <w:pPr>
              <w:jc w:val="center"/>
            </w:pPr>
            <w:r>
              <w:rPr>
                <w:b/>
                <w:color w:val="FFFFFF"/>
                <w:sz w:val="19"/>
              </w:rPr>
              <w:t>1</w:t>
            </w:r>
          </w:p>
        </w:tc>
        <w:tc>
          <w:tcPr>
            <w:tcW w:w="5669" w:type="dxa"/>
          </w:tcPr>
          <w:p w14:paraId="32F269B2" w14:textId="77777777" w:rsidR="00CD1A7D" w:rsidRDefault="00000000">
            <w:r>
              <w:rPr>
                <w:b/>
                <w:sz w:val="18"/>
              </w:rPr>
              <w:t>Login → Dashboard Instruktur Teknis</w:t>
            </w:r>
          </w:p>
          <w:p w14:paraId="18CDAEBA" w14:textId="77777777" w:rsidR="00CD1A7D" w:rsidRDefault="00000000">
            <w:r>
              <w:rPr>
                <w:color w:val="475569"/>
                <w:sz w:val="17"/>
              </w:rPr>
              <w:t>Scope data terisolasi secara otomatis berdasarkan assigned_kejuruan dan assigned_program milik user.</w:t>
            </w:r>
          </w:p>
        </w:tc>
        <w:tc>
          <w:tcPr>
            <w:tcW w:w="2268" w:type="dxa"/>
            <w:shd w:val="clear" w:color="auto" w:fill="EEF2FF"/>
          </w:tcPr>
          <w:p w14:paraId="25B4DFFA" w14:textId="77777777" w:rsidR="00CD1A7D" w:rsidRDefault="00000000">
            <w:pPr>
              <w:jc w:val="center"/>
            </w:pPr>
            <w:r>
              <w:rPr>
                <w:i/>
                <w:color w:val="6366F1"/>
                <w:sz w:val="15"/>
              </w:rPr>
              <w:t>DashboardInstruktur::mount()</w:t>
            </w:r>
          </w:p>
        </w:tc>
      </w:tr>
    </w:tbl>
    <w:p w14:paraId="7552D5D6" w14:textId="77777777" w:rsidR="00CD1A7D" w:rsidRDefault="00CD1A7D"/>
    <w:tbl>
      <w:tblPr>
        <w:tblW w:w="0" w:type="auto"/>
        <w:tblLook w:val="04A0" w:firstRow="1" w:lastRow="0" w:firstColumn="1" w:lastColumn="0" w:noHBand="0" w:noVBand="1"/>
      </w:tblPr>
      <w:tblGrid>
        <w:gridCol w:w="680"/>
        <w:gridCol w:w="5669"/>
        <w:gridCol w:w="2268"/>
      </w:tblGrid>
      <w:tr w:rsidR="00CD1A7D" w14:paraId="6D24B243" w14:textId="77777777">
        <w:tc>
          <w:tcPr>
            <w:tcW w:w="680" w:type="dxa"/>
            <w:shd w:val="clear" w:color="auto" w:fill="0F172A"/>
          </w:tcPr>
          <w:p w14:paraId="05E266E3" w14:textId="77777777" w:rsidR="00CD1A7D" w:rsidRDefault="00000000">
            <w:pPr>
              <w:jc w:val="center"/>
            </w:pPr>
            <w:r>
              <w:rPr>
                <w:b/>
                <w:color w:val="FFFFFF"/>
                <w:sz w:val="19"/>
              </w:rPr>
              <w:t>2</w:t>
            </w:r>
          </w:p>
        </w:tc>
        <w:tc>
          <w:tcPr>
            <w:tcW w:w="5669" w:type="dxa"/>
          </w:tcPr>
          <w:p w14:paraId="5991B48E" w14:textId="77777777" w:rsidR="00CD1A7D" w:rsidRDefault="00000000">
            <w:r>
              <w:rPr>
                <w:b/>
                <w:sz w:val="18"/>
              </w:rPr>
              <w:t>Periksa Panel "Antrean Mitigasi Teknis"</w:t>
            </w:r>
          </w:p>
          <w:p w14:paraId="45C89E3A" w14:textId="77777777" w:rsidR="00CD1A7D" w:rsidRDefault="00000000">
            <w:r>
              <w:rPr>
                <w:color w:val="475569"/>
                <w:sz w:val="17"/>
              </w:rPr>
              <w:t>Menampilkan peserta K2 (Perlu Pendampingan) dan K4 (Perlu Perhatian Khusus) berstatus status_instruktur = "Belum Ditangani".</w:t>
            </w:r>
          </w:p>
        </w:tc>
        <w:tc>
          <w:tcPr>
            <w:tcW w:w="2268" w:type="dxa"/>
            <w:shd w:val="clear" w:color="auto" w:fill="EEF2FF"/>
          </w:tcPr>
          <w:p w14:paraId="3C6AED77" w14:textId="77777777" w:rsidR="00CD1A7D" w:rsidRDefault="00000000">
            <w:pPr>
              <w:jc w:val="center"/>
            </w:pPr>
            <w:r>
              <w:rPr>
                <w:i/>
                <w:color w:val="6366F1"/>
                <w:sz w:val="15"/>
              </w:rPr>
              <w:t>DashboardInstruktur::render()</w:t>
            </w:r>
          </w:p>
        </w:tc>
      </w:tr>
    </w:tbl>
    <w:p w14:paraId="33D7B1D9" w14:textId="77777777" w:rsidR="00CD1A7D" w:rsidRDefault="00CD1A7D"/>
    <w:tbl>
      <w:tblPr>
        <w:tblW w:w="0" w:type="auto"/>
        <w:tblLook w:val="04A0" w:firstRow="1" w:lastRow="0" w:firstColumn="1" w:lastColumn="0" w:noHBand="0" w:noVBand="1"/>
      </w:tblPr>
      <w:tblGrid>
        <w:gridCol w:w="680"/>
        <w:gridCol w:w="5669"/>
        <w:gridCol w:w="2458"/>
      </w:tblGrid>
      <w:tr w:rsidR="00CD1A7D" w14:paraId="7AEA7034" w14:textId="77777777">
        <w:tc>
          <w:tcPr>
            <w:tcW w:w="680" w:type="dxa"/>
            <w:shd w:val="clear" w:color="auto" w:fill="0F172A"/>
          </w:tcPr>
          <w:p w14:paraId="74CE8EE5" w14:textId="77777777" w:rsidR="00CD1A7D" w:rsidRDefault="00000000">
            <w:pPr>
              <w:jc w:val="center"/>
            </w:pPr>
            <w:r>
              <w:rPr>
                <w:b/>
                <w:color w:val="FFFFFF"/>
                <w:sz w:val="19"/>
              </w:rPr>
              <w:t>3</w:t>
            </w:r>
          </w:p>
        </w:tc>
        <w:tc>
          <w:tcPr>
            <w:tcW w:w="5669" w:type="dxa"/>
          </w:tcPr>
          <w:p w14:paraId="334CE8D2" w14:textId="77777777" w:rsidR="00CD1A7D" w:rsidRDefault="00000000">
            <w:r>
              <w:rPr>
                <w:b/>
                <w:sz w:val="18"/>
              </w:rPr>
              <w:t>Pilih Peserta → Tinjau Profil Kognitif &amp; RIASEC</w:t>
            </w:r>
          </w:p>
          <w:p w14:paraId="288C7D0F" w14:textId="77777777" w:rsidR="00CD1A7D" w:rsidRDefault="00000000">
            <w:r>
              <w:rPr>
                <w:color w:val="475569"/>
                <w:sz w:val="17"/>
              </w:rPr>
              <w:t>Detail profil menampilkan perbandingan Skor Numerik vs Figural terhadap threshold kejuruan serta tipe RIASEC peserta.</w:t>
            </w:r>
          </w:p>
        </w:tc>
        <w:tc>
          <w:tcPr>
            <w:tcW w:w="2268" w:type="dxa"/>
            <w:shd w:val="clear" w:color="auto" w:fill="EEF2FF"/>
          </w:tcPr>
          <w:p w14:paraId="30A667D7" w14:textId="77777777" w:rsidR="00CD1A7D" w:rsidRDefault="00000000">
            <w:pPr>
              <w:jc w:val="center"/>
            </w:pPr>
            <w:r>
              <w:rPr>
                <w:i/>
                <w:color w:val="6366F1"/>
                <w:sz w:val="15"/>
              </w:rPr>
              <w:t>DashboardInstruktur::selectPeserta()</w:t>
            </w:r>
          </w:p>
        </w:tc>
      </w:tr>
    </w:tbl>
    <w:p w14:paraId="0EDF7793" w14:textId="77777777" w:rsidR="00CD1A7D" w:rsidRDefault="00CD1A7D"/>
    <w:tbl>
      <w:tblPr>
        <w:tblW w:w="0" w:type="auto"/>
        <w:tblLook w:val="04A0" w:firstRow="1" w:lastRow="0" w:firstColumn="1" w:lastColumn="0" w:noHBand="0" w:noVBand="1"/>
      </w:tblPr>
      <w:tblGrid>
        <w:gridCol w:w="680"/>
        <w:gridCol w:w="5669"/>
        <w:gridCol w:w="2268"/>
      </w:tblGrid>
      <w:tr w:rsidR="00CD1A7D" w14:paraId="3830419F" w14:textId="77777777">
        <w:tc>
          <w:tcPr>
            <w:tcW w:w="680" w:type="dxa"/>
            <w:shd w:val="clear" w:color="auto" w:fill="0F172A"/>
          </w:tcPr>
          <w:p w14:paraId="2DFAFF78" w14:textId="77777777" w:rsidR="00CD1A7D" w:rsidRDefault="00000000">
            <w:pPr>
              <w:jc w:val="center"/>
            </w:pPr>
            <w:r>
              <w:rPr>
                <w:b/>
                <w:color w:val="FFFFFF"/>
                <w:sz w:val="19"/>
              </w:rPr>
              <w:t>4</w:t>
            </w:r>
          </w:p>
        </w:tc>
        <w:tc>
          <w:tcPr>
            <w:tcW w:w="5669" w:type="dxa"/>
          </w:tcPr>
          <w:p w14:paraId="112779DC" w14:textId="77777777" w:rsidR="00CD1A7D" w:rsidRDefault="00000000">
            <w:r>
              <w:rPr>
                <w:b/>
                <w:sz w:val="18"/>
              </w:rPr>
              <w:t>[Opsional] Generate Rekomendasi AI Matrikulasi</w:t>
            </w:r>
          </w:p>
          <w:p w14:paraId="327AA98A" w14:textId="77777777" w:rsidR="00CD1A7D" w:rsidRDefault="00000000">
            <w:r>
              <w:rPr>
                <w:color w:val="475569"/>
                <w:sz w:val="17"/>
              </w:rPr>
              <w:t>Klik "Minta Rekomendasi AI". AiEngineService memanggil Groq LLaMA 3.1 API dengan RAG context (riwayat intervensi terdahulu).</w:t>
            </w:r>
          </w:p>
        </w:tc>
        <w:tc>
          <w:tcPr>
            <w:tcW w:w="2268" w:type="dxa"/>
            <w:shd w:val="clear" w:color="auto" w:fill="EEF2FF"/>
          </w:tcPr>
          <w:p w14:paraId="26C6EAF3" w14:textId="77777777" w:rsidR="00CD1A7D" w:rsidRDefault="00000000">
            <w:pPr>
              <w:jc w:val="center"/>
            </w:pPr>
            <w:r>
              <w:rPr>
                <w:i/>
                <w:color w:val="6366F1"/>
                <w:sz w:val="15"/>
              </w:rPr>
              <w:t>AiEngineService [roleKonteks="Instruktur Teknis"]</w:t>
            </w:r>
          </w:p>
        </w:tc>
      </w:tr>
    </w:tbl>
    <w:p w14:paraId="2E524655" w14:textId="77777777" w:rsidR="00CD1A7D" w:rsidRDefault="00CD1A7D"/>
    <w:tbl>
      <w:tblPr>
        <w:tblW w:w="0" w:type="auto"/>
        <w:tblLook w:val="04A0" w:firstRow="1" w:lastRow="0" w:firstColumn="1" w:lastColumn="0" w:noHBand="0" w:noVBand="1"/>
      </w:tblPr>
      <w:tblGrid>
        <w:gridCol w:w="680"/>
        <w:gridCol w:w="5669"/>
        <w:gridCol w:w="2268"/>
      </w:tblGrid>
      <w:tr w:rsidR="00CD1A7D" w14:paraId="5E3B37E8" w14:textId="77777777">
        <w:tc>
          <w:tcPr>
            <w:tcW w:w="680" w:type="dxa"/>
            <w:shd w:val="clear" w:color="auto" w:fill="0F172A"/>
          </w:tcPr>
          <w:p w14:paraId="2560EEFE" w14:textId="77777777" w:rsidR="00CD1A7D" w:rsidRDefault="00000000">
            <w:pPr>
              <w:jc w:val="center"/>
            </w:pPr>
            <w:r>
              <w:rPr>
                <w:b/>
                <w:color w:val="FFFFFF"/>
                <w:sz w:val="19"/>
              </w:rPr>
              <w:t>5</w:t>
            </w:r>
          </w:p>
        </w:tc>
        <w:tc>
          <w:tcPr>
            <w:tcW w:w="5669" w:type="dxa"/>
          </w:tcPr>
          <w:p w14:paraId="12BD3E06" w14:textId="77777777" w:rsidR="00CD1A7D" w:rsidRDefault="00000000">
            <w:r>
              <w:rPr>
                <w:b/>
                <w:sz w:val="18"/>
              </w:rPr>
              <w:t>Catat Tindakan Intervensi Teknis</w:t>
            </w:r>
          </w:p>
          <w:p w14:paraId="0101250E" w14:textId="77777777" w:rsidR="00CD1A7D" w:rsidRDefault="00000000">
            <w:r>
              <w:rPr>
                <w:color w:val="475569"/>
                <w:sz w:val="17"/>
              </w:rPr>
              <w:t>Isi form catatan intervensi (min. 5 karakter). Contoh: "Pemberian modul remedial figural sesi 2 dan pendampingan praktik las SMAW."</w:t>
            </w:r>
          </w:p>
        </w:tc>
        <w:tc>
          <w:tcPr>
            <w:tcW w:w="2268" w:type="dxa"/>
            <w:shd w:val="clear" w:color="auto" w:fill="EEF2FF"/>
          </w:tcPr>
          <w:p w14:paraId="23F73865" w14:textId="77777777" w:rsidR="00CD1A7D" w:rsidRDefault="00000000">
            <w:pPr>
              <w:jc w:val="center"/>
            </w:pPr>
            <w:r>
              <w:rPr>
                <w:i/>
                <w:color w:val="6366F1"/>
                <w:sz w:val="15"/>
              </w:rPr>
              <w:t>Validasi: required|min:5</w:t>
            </w:r>
          </w:p>
        </w:tc>
      </w:tr>
    </w:tbl>
    <w:p w14:paraId="20DCB3FC" w14:textId="77777777" w:rsidR="00CD1A7D" w:rsidRDefault="00CD1A7D"/>
    <w:tbl>
      <w:tblPr>
        <w:tblW w:w="0" w:type="auto"/>
        <w:tblLook w:val="04A0" w:firstRow="1" w:lastRow="0" w:firstColumn="1" w:lastColumn="0" w:noHBand="0" w:noVBand="1"/>
      </w:tblPr>
      <w:tblGrid>
        <w:gridCol w:w="680"/>
        <w:gridCol w:w="5669"/>
        <w:gridCol w:w="2522"/>
      </w:tblGrid>
      <w:tr w:rsidR="00CD1A7D" w14:paraId="1BFEC0FB" w14:textId="77777777">
        <w:tc>
          <w:tcPr>
            <w:tcW w:w="680" w:type="dxa"/>
            <w:shd w:val="clear" w:color="auto" w:fill="0F172A"/>
          </w:tcPr>
          <w:p w14:paraId="4DF18D88" w14:textId="77777777" w:rsidR="00CD1A7D" w:rsidRDefault="00000000">
            <w:pPr>
              <w:jc w:val="center"/>
            </w:pPr>
            <w:r>
              <w:rPr>
                <w:b/>
                <w:color w:val="FFFFFF"/>
                <w:sz w:val="19"/>
              </w:rPr>
              <w:t>6</w:t>
            </w:r>
          </w:p>
        </w:tc>
        <w:tc>
          <w:tcPr>
            <w:tcW w:w="5669" w:type="dxa"/>
          </w:tcPr>
          <w:p w14:paraId="46CF8315" w14:textId="77777777" w:rsidR="00CD1A7D" w:rsidRDefault="00000000">
            <w:r>
              <w:rPr>
                <w:b/>
                <w:sz w:val="18"/>
              </w:rPr>
              <w:t>Klik "Simpan Tindakan"</w:t>
            </w:r>
          </w:p>
          <w:p w14:paraId="21E48CF4" w14:textId="77777777" w:rsidR="00CD1A7D" w:rsidRDefault="00000000">
            <w:r>
              <w:rPr>
                <w:color w:val="475569"/>
                <w:sz w:val="17"/>
              </w:rPr>
              <w:t>Log tersimpan ke tabel intervensi (role: Instruktur Teknis). Status peserta: status_instruktur = "Sudah Ditangani".</w:t>
            </w:r>
          </w:p>
        </w:tc>
        <w:tc>
          <w:tcPr>
            <w:tcW w:w="2268" w:type="dxa"/>
            <w:shd w:val="clear" w:color="auto" w:fill="EEF2FF"/>
          </w:tcPr>
          <w:p w14:paraId="58003BB0" w14:textId="77777777" w:rsidR="00CD1A7D" w:rsidRDefault="00000000">
            <w:pPr>
              <w:jc w:val="center"/>
            </w:pPr>
            <w:r>
              <w:rPr>
                <w:i/>
                <w:color w:val="6366F1"/>
                <w:sz w:val="15"/>
              </w:rPr>
              <w:t>DashboardInstruktur::saveIntervensi()</w:t>
            </w:r>
          </w:p>
        </w:tc>
      </w:tr>
    </w:tbl>
    <w:p w14:paraId="173E2232" w14:textId="77777777" w:rsidR="00CD1A7D" w:rsidRDefault="00CD1A7D"/>
    <w:p w14:paraId="45B296CE" w14:textId="77777777" w:rsidR="00CD1A7D" w:rsidRDefault="00000000">
      <w:pPr>
        <w:pStyle w:val="Heading2"/>
      </w:pPr>
      <w:r>
        <w:t>3.3 Prosedur Konseling Pengantar Kerja (K3 &amp; K4)</w:t>
      </w:r>
    </w:p>
    <w:p w14:paraId="6F5030FA" w14:textId="77777777" w:rsidR="00CD1A7D" w:rsidRDefault="00000000">
      <w:pPr>
        <w:shd w:val="clear" w:color="auto" w:fill="9A3412"/>
        <w:spacing w:before="200"/>
      </w:pPr>
      <w:r>
        <w:rPr>
          <w:b/>
          <w:color w:val="FFFFFF"/>
          <w:sz w:val="21"/>
        </w:rPr>
        <w:t xml:space="preserve">  FASE 3B — Konseling Vokasional  </w:t>
      </w:r>
    </w:p>
    <w:p w14:paraId="7273E658" w14:textId="77777777" w:rsidR="00CD1A7D" w:rsidRDefault="00000000">
      <w:r>
        <w:rPr>
          <w:b/>
          <w:color w:val="1E3A5F"/>
          <w:sz w:val="18"/>
        </w:rPr>
        <w:t>▶  Penanggung Jawab: Pengantar Kerja (Konselor)</w:t>
      </w:r>
    </w:p>
    <w:tbl>
      <w:tblPr>
        <w:tblW w:w="0" w:type="auto"/>
        <w:tblLook w:val="04A0" w:firstRow="1" w:lastRow="0" w:firstColumn="1" w:lastColumn="0" w:noHBand="0" w:noVBand="1"/>
      </w:tblPr>
      <w:tblGrid>
        <w:gridCol w:w="680"/>
        <w:gridCol w:w="5669"/>
        <w:gridCol w:w="2268"/>
      </w:tblGrid>
      <w:tr w:rsidR="00CD1A7D" w14:paraId="015AE259" w14:textId="77777777">
        <w:tc>
          <w:tcPr>
            <w:tcW w:w="680" w:type="dxa"/>
            <w:shd w:val="clear" w:color="auto" w:fill="0F172A"/>
          </w:tcPr>
          <w:p w14:paraId="6358C42A" w14:textId="77777777" w:rsidR="00CD1A7D" w:rsidRDefault="00000000">
            <w:pPr>
              <w:jc w:val="center"/>
            </w:pPr>
            <w:r>
              <w:rPr>
                <w:b/>
                <w:color w:val="FFFFFF"/>
                <w:sz w:val="19"/>
              </w:rPr>
              <w:t>1</w:t>
            </w:r>
          </w:p>
        </w:tc>
        <w:tc>
          <w:tcPr>
            <w:tcW w:w="5669" w:type="dxa"/>
          </w:tcPr>
          <w:p w14:paraId="5F6A6562" w14:textId="77777777" w:rsidR="00CD1A7D" w:rsidRDefault="00000000">
            <w:r>
              <w:rPr>
                <w:b/>
                <w:sz w:val="18"/>
              </w:rPr>
              <w:t>Login → Dashboard Pengantar Kerja</w:t>
            </w:r>
          </w:p>
          <w:p w14:paraId="0FC0508C" w14:textId="77777777" w:rsidR="00CD1A7D" w:rsidRDefault="00000000">
            <w:r>
              <w:rPr>
                <w:color w:val="475569"/>
                <w:sz w:val="17"/>
              </w:rPr>
              <w:t>Dashboard memfilter otomatis peserta K3 (Sedang Dieksplorasi) dan K4 (Perlu Perhatian Khusus) yang berstatus "Belum Ditangani".</w:t>
            </w:r>
          </w:p>
        </w:tc>
        <w:tc>
          <w:tcPr>
            <w:tcW w:w="2268" w:type="dxa"/>
            <w:shd w:val="clear" w:color="auto" w:fill="EEF2FF"/>
          </w:tcPr>
          <w:p w14:paraId="5FDECC92" w14:textId="77777777" w:rsidR="00CD1A7D" w:rsidRDefault="00000000">
            <w:pPr>
              <w:jc w:val="center"/>
            </w:pPr>
            <w:r>
              <w:rPr>
                <w:i/>
                <w:color w:val="6366F1"/>
                <w:sz w:val="15"/>
              </w:rPr>
              <w:t>DashboardPengantar::render()</w:t>
            </w:r>
          </w:p>
        </w:tc>
      </w:tr>
    </w:tbl>
    <w:p w14:paraId="16AA13A0" w14:textId="77777777" w:rsidR="00CD1A7D" w:rsidRDefault="00CD1A7D"/>
    <w:tbl>
      <w:tblPr>
        <w:tblW w:w="0" w:type="auto"/>
        <w:tblLook w:val="04A0" w:firstRow="1" w:lastRow="0" w:firstColumn="1" w:lastColumn="0" w:noHBand="0" w:noVBand="1"/>
      </w:tblPr>
      <w:tblGrid>
        <w:gridCol w:w="680"/>
        <w:gridCol w:w="5669"/>
        <w:gridCol w:w="2495"/>
      </w:tblGrid>
      <w:tr w:rsidR="00CD1A7D" w14:paraId="54D832E9" w14:textId="77777777">
        <w:tc>
          <w:tcPr>
            <w:tcW w:w="680" w:type="dxa"/>
            <w:shd w:val="clear" w:color="auto" w:fill="0F172A"/>
          </w:tcPr>
          <w:p w14:paraId="15BFA9CF" w14:textId="77777777" w:rsidR="00CD1A7D" w:rsidRDefault="00000000">
            <w:pPr>
              <w:jc w:val="center"/>
            </w:pPr>
            <w:r>
              <w:rPr>
                <w:b/>
                <w:color w:val="FFFFFF"/>
                <w:sz w:val="19"/>
              </w:rPr>
              <w:lastRenderedPageBreak/>
              <w:t>2</w:t>
            </w:r>
          </w:p>
        </w:tc>
        <w:tc>
          <w:tcPr>
            <w:tcW w:w="5669" w:type="dxa"/>
          </w:tcPr>
          <w:p w14:paraId="74E23084" w14:textId="77777777" w:rsidR="00CD1A7D" w:rsidRDefault="00000000">
            <w:r>
              <w:rPr>
                <w:b/>
                <w:sz w:val="18"/>
              </w:rPr>
              <w:t>Pilih Peserta → Tinjau Profil Mismatch RIASEC</w:t>
            </w:r>
          </w:p>
          <w:p w14:paraId="246C36FF" w14:textId="77777777" w:rsidR="00CD1A7D" w:rsidRDefault="00000000">
            <w:r>
              <w:rPr>
                <w:color w:val="475569"/>
                <w:sz w:val="17"/>
              </w:rPr>
              <w:t>Sistem menampilkan profil kepribadian RIASEC peserta dan kejuruan yang sedang diikuti.</w:t>
            </w:r>
          </w:p>
        </w:tc>
        <w:tc>
          <w:tcPr>
            <w:tcW w:w="2268" w:type="dxa"/>
            <w:shd w:val="clear" w:color="auto" w:fill="EEF2FF"/>
          </w:tcPr>
          <w:p w14:paraId="66869A3E" w14:textId="77777777" w:rsidR="00CD1A7D" w:rsidRDefault="00000000">
            <w:pPr>
              <w:jc w:val="center"/>
            </w:pPr>
            <w:r>
              <w:rPr>
                <w:i/>
                <w:color w:val="6366F1"/>
                <w:sz w:val="15"/>
              </w:rPr>
              <w:t>DashboardPengantar::selectPeserta()</w:t>
            </w:r>
          </w:p>
        </w:tc>
      </w:tr>
    </w:tbl>
    <w:p w14:paraId="0525EE30" w14:textId="77777777" w:rsidR="00CD1A7D" w:rsidRDefault="00CD1A7D"/>
    <w:tbl>
      <w:tblPr>
        <w:tblW w:w="0" w:type="auto"/>
        <w:tblLook w:val="04A0" w:firstRow="1" w:lastRow="0" w:firstColumn="1" w:lastColumn="0" w:noHBand="0" w:noVBand="1"/>
      </w:tblPr>
      <w:tblGrid>
        <w:gridCol w:w="680"/>
        <w:gridCol w:w="5669"/>
        <w:gridCol w:w="2268"/>
      </w:tblGrid>
      <w:tr w:rsidR="00CD1A7D" w14:paraId="6F4BD92D" w14:textId="77777777">
        <w:tc>
          <w:tcPr>
            <w:tcW w:w="680" w:type="dxa"/>
            <w:shd w:val="clear" w:color="auto" w:fill="0F172A"/>
          </w:tcPr>
          <w:p w14:paraId="1B2F5D3D" w14:textId="77777777" w:rsidR="00CD1A7D" w:rsidRDefault="00000000">
            <w:pPr>
              <w:jc w:val="center"/>
            </w:pPr>
            <w:r>
              <w:rPr>
                <w:b/>
                <w:color w:val="FFFFFF"/>
                <w:sz w:val="19"/>
              </w:rPr>
              <w:t>3</w:t>
            </w:r>
          </w:p>
        </w:tc>
        <w:tc>
          <w:tcPr>
            <w:tcW w:w="5669" w:type="dxa"/>
          </w:tcPr>
          <w:p w14:paraId="0318B0AD" w14:textId="77777777" w:rsidR="00CD1A7D" w:rsidRDefault="00000000">
            <w:r>
              <w:rPr>
                <w:b/>
                <w:sz w:val="18"/>
              </w:rPr>
              <w:t>[Opsional] Generate 2 Coaching Questions AI</w:t>
            </w:r>
          </w:p>
          <w:p w14:paraId="653E8336" w14:textId="77777777" w:rsidR="00CD1A7D" w:rsidRDefault="00000000">
            <w:r>
              <w:rPr>
                <w:color w:val="475569"/>
                <w:sz w:val="17"/>
              </w:rPr>
              <w:t>Klik "Dapatkan Pertanyaan Konseling AI". Groq AI menyusun 2 pertanyaan konseling eksploratif yang dipersonalisasi berbasis RAG.</w:t>
            </w:r>
          </w:p>
        </w:tc>
        <w:tc>
          <w:tcPr>
            <w:tcW w:w="2268" w:type="dxa"/>
            <w:shd w:val="clear" w:color="auto" w:fill="EEF2FF"/>
          </w:tcPr>
          <w:p w14:paraId="2A3C8876" w14:textId="77777777" w:rsidR="00CD1A7D" w:rsidRDefault="00000000">
            <w:pPr>
              <w:jc w:val="center"/>
            </w:pPr>
            <w:r>
              <w:rPr>
                <w:i/>
                <w:color w:val="6366F1"/>
                <w:sz w:val="15"/>
              </w:rPr>
              <w:t>AiEngineService [roleKonteks="Pengantar Kerja"]</w:t>
            </w:r>
          </w:p>
        </w:tc>
      </w:tr>
    </w:tbl>
    <w:p w14:paraId="4BD78A09" w14:textId="77777777" w:rsidR="00CD1A7D" w:rsidRDefault="00CD1A7D"/>
    <w:tbl>
      <w:tblPr>
        <w:tblW w:w="0" w:type="auto"/>
        <w:tblLook w:val="04A0" w:firstRow="1" w:lastRow="0" w:firstColumn="1" w:lastColumn="0" w:noHBand="0" w:noVBand="1"/>
      </w:tblPr>
      <w:tblGrid>
        <w:gridCol w:w="680"/>
        <w:gridCol w:w="5669"/>
        <w:gridCol w:w="2268"/>
      </w:tblGrid>
      <w:tr w:rsidR="00CD1A7D" w14:paraId="1065E96D" w14:textId="77777777">
        <w:tc>
          <w:tcPr>
            <w:tcW w:w="680" w:type="dxa"/>
            <w:shd w:val="clear" w:color="auto" w:fill="0F172A"/>
          </w:tcPr>
          <w:p w14:paraId="26D74A52" w14:textId="77777777" w:rsidR="00CD1A7D" w:rsidRDefault="00000000">
            <w:pPr>
              <w:jc w:val="center"/>
            </w:pPr>
            <w:r>
              <w:rPr>
                <w:b/>
                <w:color w:val="FFFFFF"/>
                <w:sz w:val="19"/>
              </w:rPr>
              <w:t>4</w:t>
            </w:r>
          </w:p>
        </w:tc>
        <w:tc>
          <w:tcPr>
            <w:tcW w:w="5669" w:type="dxa"/>
          </w:tcPr>
          <w:p w14:paraId="2C4AF778" w14:textId="77777777" w:rsidR="00CD1A7D" w:rsidRDefault="00000000">
            <w:r>
              <w:rPr>
                <w:b/>
                <w:sz w:val="18"/>
              </w:rPr>
              <w:t>Laksanakan Sesi Konseling Vokasional</w:t>
            </w:r>
          </w:p>
          <w:p w14:paraId="53047B9A" w14:textId="77777777" w:rsidR="00CD1A7D" w:rsidRDefault="00000000">
            <w:r>
              <w:rPr>
                <w:color w:val="475569"/>
                <w:sz w:val="17"/>
              </w:rPr>
              <w:t>Gunakan pertanyaan AI sebagai panduan konseling untuk memvalidasi motivasi ekonomi, transisi karier, dan growth mindset peserta.</w:t>
            </w:r>
          </w:p>
        </w:tc>
        <w:tc>
          <w:tcPr>
            <w:tcW w:w="2268" w:type="dxa"/>
            <w:shd w:val="clear" w:color="auto" w:fill="EEF2FF"/>
          </w:tcPr>
          <w:p w14:paraId="6E06A7F2" w14:textId="77777777" w:rsidR="00CD1A7D" w:rsidRDefault="00000000">
            <w:pPr>
              <w:jc w:val="center"/>
            </w:pPr>
            <w:r>
              <w:rPr>
                <w:i/>
                <w:color w:val="6366F1"/>
                <w:sz w:val="15"/>
              </w:rPr>
              <w:t>Sesi Konseling Vokasional</w:t>
            </w:r>
          </w:p>
        </w:tc>
      </w:tr>
    </w:tbl>
    <w:p w14:paraId="30B8AD7A" w14:textId="77777777" w:rsidR="00CD1A7D" w:rsidRDefault="00CD1A7D"/>
    <w:tbl>
      <w:tblPr>
        <w:tblW w:w="0" w:type="auto"/>
        <w:tblLook w:val="04A0" w:firstRow="1" w:lastRow="0" w:firstColumn="1" w:lastColumn="0" w:noHBand="0" w:noVBand="1"/>
      </w:tblPr>
      <w:tblGrid>
        <w:gridCol w:w="680"/>
        <w:gridCol w:w="5669"/>
        <w:gridCol w:w="2559"/>
      </w:tblGrid>
      <w:tr w:rsidR="00CD1A7D" w14:paraId="78E2F957" w14:textId="77777777">
        <w:tc>
          <w:tcPr>
            <w:tcW w:w="680" w:type="dxa"/>
            <w:shd w:val="clear" w:color="auto" w:fill="0F172A"/>
          </w:tcPr>
          <w:p w14:paraId="37E3E19C" w14:textId="77777777" w:rsidR="00CD1A7D" w:rsidRDefault="00000000">
            <w:pPr>
              <w:jc w:val="center"/>
            </w:pPr>
            <w:r>
              <w:rPr>
                <w:b/>
                <w:color w:val="FFFFFF"/>
                <w:sz w:val="19"/>
              </w:rPr>
              <w:t>5</w:t>
            </w:r>
          </w:p>
        </w:tc>
        <w:tc>
          <w:tcPr>
            <w:tcW w:w="5669" w:type="dxa"/>
          </w:tcPr>
          <w:p w14:paraId="3C52F1AB" w14:textId="77777777" w:rsidR="00CD1A7D" w:rsidRDefault="00000000">
            <w:r>
              <w:rPr>
                <w:b/>
                <w:sz w:val="18"/>
              </w:rPr>
              <w:t>Catat Hasil Konseling &amp; Simpan</w:t>
            </w:r>
          </w:p>
          <w:p w14:paraId="550DF859" w14:textId="77777777" w:rsidR="00CD1A7D" w:rsidRDefault="00000000">
            <w:r>
              <w:rPr>
                <w:color w:val="475569"/>
                <w:sz w:val="17"/>
              </w:rPr>
              <w:t>Isi catatan konseling (min. 5 karakter). Simpan. Status: status_pengantar_kerja = "Sudah Ditangani".</w:t>
            </w:r>
          </w:p>
        </w:tc>
        <w:tc>
          <w:tcPr>
            <w:tcW w:w="2268" w:type="dxa"/>
            <w:shd w:val="clear" w:color="auto" w:fill="EEF2FF"/>
          </w:tcPr>
          <w:p w14:paraId="13FD5643" w14:textId="77777777" w:rsidR="00CD1A7D" w:rsidRDefault="00000000">
            <w:pPr>
              <w:jc w:val="center"/>
            </w:pPr>
            <w:r>
              <w:rPr>
                <w:i/>
                <w:color w:val="6366F1"/>
                <w:sz w:val="15"/>
              </w:rPr>
              <w:t>DashboardPengantar::saveIntervensi()</w:t>
            </w:r>
          </w:p>
        </w:tc>
      </w:tr>
    </w:tbl>
    <w:p w14:paraId="368476DE" w14:textId="77777777" w:rsidR="00CD1A7D" w:rsidRDefault="00CD1A7D"/>
    <w:tbl>
      <w:tblPr>
        <w:tblW w:w="0" w:type="auto"/>
        <w:tblLook w:val="04A0" w:firstRow="1" w:lastRow="0" w:firstColumn="1" w:lastColumn="0" w:noHBand="0" w:noVBand="1"/>
      </w:tblPr>
      <w:tblGrid>
        <w:gridCol w:w="680"/>
        <w:gridCol w:w="5669"/>
        <w:gridCol w:w="2437"/>
      </w:tblGrid>
      <w:tr w:rsidR="00CD1A7D" w14:paraId="6F2361CC" w14:textId="77777777">
        <w:tc>
          <w:tcPr>
            <w:tcW w:w="680" w:type="dxa"/>
            <w:shd w:val="clear" w:color="auto" w:fill="0F172A"/>
          </w:tcPr>
          <w:p w14:paraId="12D0EAA8" w14:textId="77777777" w:rsidR="00CD1A7D" w:rsidRDefault="00000000">
            <w:pPr>
              <w:jc w:val="center"/>
            </w:pPr>
            <w:r>
              <w:rPr>
                <w:b/>
                <w:color w:val="FFFFFF"/>
                <w:sz w:val="19"/>
              </w:rPr>
              <w:t>6</w:t>
            </w:r>
          </w:p>
        </w:tc>
        <w:tc>
          <w:tcPr>
            <w:tcW w:w="5669" w:type="dxa"/>
          </w:tcPr>
          <w:p w14:paraId="73C6F7DC" w14:textId="77777777" w:rsidR="00CD1A7D" w:rsidRDefault="00000000">
            <w:r>
              <w:rPr>
                <w:b/>
                <w:sz w:val="18"/>
              </w:rPr>
              <w:t>Trigger Notifikasi Ke Instruktur Teknis</w:t>
            </w:r>
          </w:p>
          <w:p w14:paraId="331FA20B" w14:textId="77777777" w:rsidR="00CD1A7D" w:rsidRDefault="00000000">
            <w:r>
              <w:rPr>
                <w:color w:val="475569"/>
                <w:sz w:val="17"/>
              </w:rPr>
              <w:t>Sistem mengirim notifikasi otomatis: "Konseling Peserta Selesai: Peserta [nama] siap dievaluasi kelulusannya."</w:t>
            </w:r>
          </w:p>
        </w:tc>
        <w:tc>
          <w:tcPr>
            <w:tcW w:w="2268" w:type="dxa"/>
            <w:shd w:val="clear" w:color="auto" w:fill="EEF2FF"/>
          </w:tcPr>
          <w:p w14:paraId="5F9841DB" w14:textId="77777777" w:rsidR="00CD1A7D" w:rsidRDefault="00000000">
            <w:pPr>
              <w:jc w:val="center"/>
            </w:pPr>
            <w:r>
              <w:rPr>
                <w:i/>
                <w:color w:val="6366F1"/>
                <w:sz w:val="15"/>
              </w:rPr>
              <w:t>Notifications/SistemNotification.php</w:t>
            </w:r>
          </w:p>
        </w:tc>
      </w:tr>
    </w:tbl>
    <w:p w14:paraId="3B6BB6E3" w14:textId="77777777" w:rsidR="00CD1A7D" w:rsidRDefault="00CD1A7D"/>
    <w:p w14:paraId="2E53EBF9" w14:textId="77777777" w:rsidR="00CD1A7D" w:rsidRDefault="00000000">
      <w:r>
        <w:br w:type="page"/>
      </w:r>
    </w:p>
    <w:p w14:paraId="64906A33" w14:textId="77777777" w:rsidR="00CD1A7D" w:rsidRDefault="00000000">
      <w:pPr>
        <w:pStyle w:val="Heading2"/>
      </w:pPr>
      <w:r>
        <w:lastRenderedPageBreak/>
        <w:t>3.4 Prosedur Evaluasi Kelulusan (Instruktur Teknis)</w:t>
      </w:r>
    </w:p>
    <w:p w14:paraId="13470FF4" w14:textId="77777777" w:rsidR="00CD1A7D" w:rsidRDefault="00000000">
      <w:pPr>
        <w:shd w:val="clear" w:color="auto" w:fill="1E3A5F"/>
        <w:spacing w:before="200"/>
      </w:pPr>
      <w:r>
        <w:rPr>
          <w:b/>
          <w:color w:val="FFFFFF"/>
          <w:sz w:val="21"/>
        </w:rPr>
        <w:t xml:space="preserve">  FASE 4 — Evaluasi Kelulusan Pelatihan  </w:t>
      </w:r>
    </w:p>
    <w:p w14:paraId="283BCCEC" w14:textId="77777777" w:rsidR="00CD1A7D" w:rsidRDefault="00000000">
      <w:r>
        <w:rPr>
          <w:b/>
          <w:color w:val="1E3A5F"/>
          <w:sz w:val="18"/>
        </w:rPr>
        <w:t>▶  Penanggung Jawab: Instruktur Teknis</w:t>
      </w:r>
    </w:p>
    <w:tbl>
      <w:tblPr>
        <w:tblW w:w="0" w:type="auto"/>
        <w:tblLook w:val="04A0" w:firstRow="1" w:lastRow="0" w:firstColumn="1" w:lastColumn="0" w:noHBand="0" w:noVBand="1"/>
      </w:tblPr>
      <w:tblGrid>
        <w:gridCol w:w="680"/>
        <w:gridCol w:w="5669"/>
        <w:gridCol w:w="2268"/>
      </w:tblGrid>
      <w:tr w:rsidR="00CD1A7D" w14:paraId="57C0918D" w14:textId="77777777">
        <w:tc>
          <w:tcPr>
            <w:tcW w:w="680" w:type="dxa"/>
            <w:shd w:val="clear" w:color="auto" w:fill="0F172A"/>
          </w:tcPr>
          <w:p w14:paraId="193145F0" w14:textId="77777777" w:rsidR="00CD1A7D" w:rsidRDefault="00000000">
            <w:pPr>
              <w:jc w:val="center"/>
            </w:pPr>
            <w:r>
              <w:rPr>
                <w:b/>
                <w:color w:val="FFFFFF"/>
                <w:sz w:val="19"/>
              </w:rPr>
              <w:t>1</w:t>
            </w:r>
          </w:p>
        </w:tc>
        <w:tc>
          <w:tcPr>
            <w:tcW w:w="5669" w:type="dxa"/>
          </w:tcPr>
          <w:p w14:paraId="1254D79D" w14:textId="77777777" w:rsidR="00CD1A7D" w:rsidRDefault="00000000">
            <w:r>
              <w:rPr>
                <w:b/>
                <w:sz w:val="18"/>
              </w:rPr>
              <w:t>Akses Panel "Evaluasi Kompetensi" di Dashboard Instruktur</w:t>
            </w:r>
          </w:p>
          <w:p w14:paraId="5BE06A31" w14:textId="77777777" w:rsidR="00CD1A7D" w:rsidRDefault="00000000">
            <w:r>
              <w:rPr>
                <w:color w:val="475569"/>
                <w:sz w:val="17"/>
              </w:rPr>
              <w:t>Sistem menampilkan peserta yang memenuhi syarat evaluasi sesuai aturan kuadran:</w:t>
            </w:r>
            <w:r>
              <w:rPr>
                <w:color w:val="475569"/>
                <w:sz w:val="17"/>
              </w:rPr>
              <w:br/>
              <w:t>- K1: Langsung Ready</w:t>
            </w:r>
            <w:r>
              <w:rPr>
                <w:color w:val="475569"/>
                <w:sz w:val="17"/>
              </w:rPr>
              <w:br/>
              <w:t>- K2: status_instruktur = "Sudah Ditangani"</w:t>
            </w:r>
            <w:r>
              <w:rPr>
                <w:color w:val="475569"/>
                <w:sz w:val="17"/>
              </w:rPr>
              <w:br/>
              <w:t>- K3: status_pengantar_kerja = "Sudah Ditangani"</w:t>
            </w:r>
            <w:r>
              <w:rPr>
                <w:color w:val="475569"/>
                <w:sz w:val="17"/>
              </w:rPr>
              <w:br/>
              <w:t>- K4: KEDUANYA = "Sudah Ditangani"</w:t>
            </w:r>
          </w:p>
        </w:tc>
        <w:tc>
          <w:tcPr>
            <w:tcW w:w="2268" w:type="dxa"/>
            <w:shd w:val="clear" w:color="auto" w:fill="EEF2FF"/>
          </w:tcPr>
          <w:p w14:paraId="4B56B091" w14:textId="77777777" w:rsidR="00CD1A7D" w:rsidRDefault="00000000">
            <w:pPr>
              <w:jc w:val="center"/>
            </w:pPr>
            <w:r>
              <w:rPr>
                <w:i/>
                <w:color w:val="6366F1"/>
                <w:sz w:val="15"/>
              </w:rPr>
              <w:t>DashboardInstruktur::render()</w:t>
            </w:r>
          </w:p>
        </w:tc>
      </w:tr>
    </w:tbl>
    <w:p w14:paraId="119CB720" w14:textId="77777777" w:rsidR="00CD1A7D" w:rsidRDefault="00CD1A7D"/>
    <w:tbl>
      <w:tblPr>
        <w:tblW w:w="0" w:type="auto"/>
        <w:tblLook w:val="04A0" w:firstRow="1" w:lastRow="0" w:firstColumn="1" w:lastColumn="0" w:noHBand="0" w:noVBand="1"/>
      </w:tblPr>
      <w:tblGrid>
        <w:gridCol w:w="680"/>
        <w:gridCol w:w="5669"/>
        <w:gridCol w:w="3048"/>
      </w:tblGrid>
      <w:tr w:rsidR="00CD1A7D" w14:paraId="59F9D403" w14:textId="77777777">
        <w:tc>
          <w:tcPr>
            <w:tcW w:w="680" w:type="dxa"/>
            <w:shd w:val="clear" w:color="auto" w:fill="0F172A"/>
          </w:tcPr>
          <w:p w14:paraId="442A057D" w14:textId="77777777" w:rsidR="00CD1A7D" w:rsidRDefault="00000000">
            <w:pPr>
              <w:jc w:val="center"/>
            </w:pPr>
            <w:r>
              <w:rPr>
                <w:b/>
                <w:color w:val="FFFFFF"/>
                <w:sz w:val="19"/>
              </w:rPr>
              <w:t>2</w:t>
            </w:r>
          </w:p>
        </w:tc>
        <w:tc>
          <w:tcPr>
            <w:tcW w:w="5669" w:type="dxa"/>
          </w:tcPr>
          <w:p w14:paraId="1B217576" w14:textId="77777777" w:rsidR="00CD1A7D" w:rsidRDefault="00000000">
            <w:r>
              <w:rPr>
                <w:b/>
                <w:sz w:val="18"/>
              </w:rPr>
              <w:t>Pilih Status Kelulusan Peserta</w:t>
            </w:r>
          </w:p>
          <w:p w14:paraId="6DA3FCAB" w14:textId="77777777" w:rsidR="00CD1A7D" w:rsidRDefault="00000000">
            <w:r>
              <w:rPr>
                <w:color w:val="475569"/>
                <w:sz w:val="17"/>
              </w:rPr>
              <w:t>Pilih tombol "KOMPETEN" atau "BELUM KOMPETEN" untuk peserta yang dievaluasi.</w:t>
            </w:r>
          </w:p>
        </w:tc>
        <w:tc>
          <w:tcPr>
            <w:tcW w:w="2268" w:type="dxa"/>
            <w:shd w:val="clear" w:color="auto" w:fill="EEF2FF"/>
          </w:tcPr>
          <w:p w14:paraId="47210CEE" w14:textId="77777777" w:rsidR="00CD1A7D" w:rsidRDefault="00000000">
            <w:pPr>
              <w:jc w:val="center"/>
            </w:pPr>
            <w:r>
              <w:rPr>
                <w:i/>
                <w:color w:val="6366F1"/>
                <w:sz w:val="15"/>
              </w:rPr>
              <w:t>DashboardInstruktur::updateStatusKelulusan()</w:t>
            </w:r>
          </w:p>
        </w:tc>
      </w:tr>
    </w:tbl>
    <w:p w14:paraId="604750DA" w14:textId="77777777" w:rsidR="00CD1A7D" w:rsidRDefault="00CD1A7D"/>
    <w:tbl>
      <w:tblPr>
        <w:tblW w:w="0" w:type="auto"/>
        <w:tblLook w:val="04A0" w:firstRow="1" w:lastRow="0" w:firstColumn="1" w:lastColumn="0" w:noHBand="0" w:noVBand="1"/>
      </w:tblPr>
      <w:tblGrid>
        <w:gridCol w:w="680"/>
        <w:gridCol w:w="5669"/>
        <w:gridCol w:w="2437"/>
      </w:tblGrid>
      <w:tr w:rsidR="00CD1A7D" w14:paraId="062E6670" w14:textId="77777777">
        <w:tc>
          <w:tcPr>
            <w:tcW w:w="680" w:type="dxa"/>
            <w:shd w:val="clear" w:color="auto" w:fill="0F172A"/>
          </w:tcPr>
          <w:p w14:paraId="2AF5AC44" w14:textId="77777777" w:rsidR="00CD1A7D" w:rsidRDefault="00000000">
            <w:pPr>
              <w:jc w:val="center"/>
            </w:pPr>
            <w:r>
              <w:rPr>
                <w:b/>
                <w:color w:val="FFFFFF"/>
                <w:sz w:val="19"/>
              </w:rPr>
              <w:t>3</w:t>
            </w:r>
          </w:p>
        </w:tc>
        <w:tc>
          <w:tcPr>
            <w:tcW w:w="5669" w:type="dxa"/>
          </w:tcPr>
          <w:p w14:paraId="2DDE63DA" w14:textId="77777777" w:rsidR="00CD1A7D" w:rsidRDefault="00000000">
            <w:r>
              <w:rPr>
                <w:b/>
                <w:sz w:val="18"/>
              </w:rPr>
              <w:t>Penyimpanan Log &amp; Trigger Notifikasi Pemberdayaan</w:t>
            </w:r>
          </w:p>
          <w:p w14:paraId="47A9700C" w14:textId="77777777" w:rsidR="00CD1A7D" w:rsidRDefault="00000000">
            <w:r>
              <w:rPr>
                <w:color w:val="475569"/>
                <w:sz w:val="17"/>
              </w:rPr>
              <w:t>Log evaluasi tersimpan di tabel intervensi. Jika KOMPETEN, sistem mengirim notifikasi push ke Seksi Pemberdayaan.</w:t>
            </w:r>
          </w:p>
        </w:tc>
        <w:tc>
          <w:tcPr>
            <w:tcW w:w="2268" w:type="dxa"/>
            <w:shd w:val="clear" w:color="auto" w:fill="EEF2FF"/>
          </w:tcPr>
          <w:p w14:paraId="4A3C4BA2" w14:textId="77777777" w:rsidR="00CD1A7D" w:rsidRDefault="00000000">
            <w:pPr>
              <w:jc w:val="center"/>
            </w:pPr>
            <w:r>
              <w:rPr>
                <w:i/>
                <w:color w:val="6366F1"/>
                <w:sz w:val="15"/>
              </w:rPr>
              <w:t>Notifications/SistemNotification.php</w:t>
            </w:r>
          </w:p>
        </w:tc>
      </w:tr>
    </w:tbl>
    <w:p w14:paraId="3D1C8F55" w14:textId="77777777" w:rsidR="00CD1A7D" w:rsidRDefault="00CD1A7D"/>
    <w:p w14:paraId="0BB39602" w14:textId="77777777" w:rsidR="00CD1A7D" w:rsidRDefault="00000000">
      <w:pPr>
        <w:pStyle w:val="Heading2"/>
      </w:pPr>
      <w:r>
        <w:t>3.5 Prosedur Penyaluran Kerja (Seksi Pemberdayaan)</w:t>
      </w:r>
    </w:p>
    <w:p w14:paraId="038E944F" w14:textId="77777777" w:rsidR="00CD1A7D" w:rsidRDefault="00000000">
      <w:pPr>
        <w:shd w:val="clear" w:color="auto" w:fill="065F46"/>
        <w:spacing w:before="200"/>
      </w:pPr>
      <w:r>
        <w:rPr>
          <w:b/>
          <w:color w:val="FFFFFF"/>
          <w:sz w:val="21"/>
        </w:rPr>
        <w:t xml:space="preserve">  FASE 5 — Penyaluran &amp; Pemberdayaan  </w:t>
      </w:r>
    </w:p>
    <w:p w14:paraId="0FDC5C6A" w14:textId="425FCA5E" w:rsidR="00CD1A7D" w:rsidRDefault="00000000">
      <w:proofErr w:type="gramStart"/>
      <w:r>
        <w:rPr>
          <w:b/>
          <w:color w:val="1E3A5F"/>
          <w:sz w:val="18"/>
        </w:rPr>
        <w:t xml:space="preserve">▶  </w:t>
      </w:r>
      <w:proofErr w:type="spellStart"/>
      <w:r>
        <w:rPr>
          <w:b/>
          <w:color w:val="1E3A5F"/>
          <w:sz w:val="18"/>
        </w:rPr>
        <w:t>Penanggung</w:t>
      </w:r>
      <w:proofErr w:type="spellEnd"/>
      <w:proofErr w:type="gramEnd"/>
      <w:r>
        <w:rPr>
          <w:b/>
          <w:color w:val="1E3A5F"/>
          <w:sz w:val="18"/>
        </w:rPr>
        <w:t xml:space="preserve"> Jawab: </w:t>
      </w:r>
      <w:proofErr w:type="spellStart"/>
      <w:r>
        <w:rPr>
          <w:b/>
          <w:color w:val="1E3A5F"/>
          <w:sz w:val="18"/>
        </w:rPr>
        <w:t>Pemberdayaan</w:t>
      </w:r>
      <w:proofErr w:type="spellEnd"/>
    </w:p>
    <w:tbl>
      <w:tblPr>
        <w:tblW w:w="0" w:type="auto"/>
        <w:tblLook w:val="04A0" w:firstRow="1" w:lastRow="0" w:firstColumn="1" w:lastColumn="0" w:noHBand="0" w:noVBand="1"/>
      </w:tblPr>
      <w:tblGrid>
        <w:gridCol w:w="680"/>
        <w:gridCol w:w="5669"/>
        <w:gridCol w:w="2373"/>
      </w:tblGrid>
      <w:tr w:rsidR="00CD1A7D" w14:paraId="213AC8A2" w14:textId="77777777">
        <w:tc>
          <w:tcPr>
            <w:tcW w:w="680" w:type="dxa"/>
            <w:shd w:val="clear" w:color="auto" w:fill="0F172A"/>
          </w:tcPr>
          <w:p w14:paraId="13D20D73" w14:textId="77777777" w:rsidR="00CD1A7D" w:rsidRDefault="00000000">
            <w:pPr>
              <w:jc w:val="center"/>
            </w:pPr>
            <w:r>
              <w:rPr>
                <w:b/>
                <w:color w:val="FFFFFF"/>
                <w:sz w:val="19"/>
              </w:rPr>
              <w:t>1</w:t>
            </w:r>
          </w:p>
        </w:tc>
        <w:tc>
          <w:tcPr>
            <w:tcW w:w="5669" w:type="dxa"/>
          </w:tcPr>
          <w:p w14:paraId="7C5ABE6E" w14:textId="77777777" w:rsidR="00CD1A7D" w:rsidRDefault="00000000">
            <w:r>
              <w:rPr>
                <w:b/>
                <w:sz w:val="18"/>
              </w:rPr>
              <w:t>Login → Dashboard Seksi Pemberdayaan</w:t>
            </w:r>
          </w:p>
          <w:p w14:paraId="40487101" w14:textId="77777777" w:rsidR="00CD1A7D" w:rsidRDefault="00000000">
            <w:r>
              <w:rPr>
                <w:color w:val="475569"/>
                <w:sz w:val="17"/>
              </w:rPr>
              <w:t>Menampilkan antrean alumni (Kompeten &amp; Belum Kompeten) yang berstatus status_pemberdayaan ≠ "Sudah Disalurkan".</w:t>
            </w:r>
          </w:p>
        </w:tc>
        <w:tc>
          <w:tcPr>
            <w:tcW w:w="2268" w:type="dxa"/>
            <w:shd w:val="clear" w:color="auto" w:fill="EEF2FF"/>
          </w:tcPr>
          <w:p w14:paraId="362414B2" w14:textId="77777777" w:rsidR="00CD1A7D" w:rsidRDefault="00000000">
            <w:pPr>
              <w:jc w:val="center"/>
            </w:pPr>
            <w:r>
              <w:rPr>
                <w:i/>
                <w:color w:val="6366F1"/>
                <w:sz w:val="15"/>
              </w:rPr>
              <w:t>DashboardPemberdayaan::render()</w:t>
            </w:r>
          </w:p>
        </w:tc>
      </w:tr>
    </w:tbl>
    <w:p w14:paraId="672FABC4" w14:textId="77777777" w:rsidR="00CD1A7D" w:rsidRDefault="00CD1A7D"/>
    <w:tbl>
      <w:tblPr>
        <w:tblW w:w="0" w:type="auto"/>
        <w:tblLook w:val="04A0" w:firstRow="1" w:lastRow="0" w:firstColumn="1" w:lastColumn="0" w:noHBand="0" w:noVBand="1"/>
      </w:tblPr>
      <w:tblGrid>
        <w:gridCol w:w="680"/>
        <w:gridCol w:w="5669"/>
        <w:gridCol w:w="2268"/>
      </w:tblGrid>
      <w:tr w:rsidR="00CD1A7D" w14:paraId="2B17DB0F" w14:textId="77777777">
        <w:tc>
          <w:tcPr>
            <w:tcW w:w="680" w:type="dxa"/>
            <w:shd w:val="clear" w:color="auto" w:fill="0F172A"/>
          </w:tcPr>
          <w:p w14:paraId="2ADD71E5" w14:textId="77777777" w:rsidR="00CD1A7D" w:rsidRDefault="00000000">
            <w:pPr>
              <w:jc w:val="center"/>
            </w:pPr>
            <w:r>
              <w:rPr>
                <w:b/>
                <w:color w:val="FFFFFF"/>
                <w:sz w:val="19"/>
              </w:rPr>
              <w:t>2</w:t>
            </w:r>
          </w:p>
        </w:tc>
        <w:tc>
          <w:tcPr>
            <w:tcW w:w="5669" w:type="dxa"/>
          </w:tcPr>
          <w:p w14:paraId="0C67230E" w14:textId="77777777" w:rsidR="00CD1A7D" w:rsidRDefault="00000000">
            <w:r>
              <w:rPr>
                <w:b/>
                <w:sz w:val="18"/>
              </w:rPr>
              <w:t>[Opsional] Generate Analisis AI Person-Environment Fit</w:t>
            </w:r>
          </w:p>
          <w:p w14:paraId="6BB880C9" w14:textId="77777777" w:rsidR="00CD1A7D" w:rsidRDefault="00000000">
            <w:r>
              <w:rPr>
                <w:color w:val="475569"/>
                <w:sz w:val="17"/>
              </w:rPr>
              <w:t>Klik "Analisis AI Person-Fit". AI merekomendasikan skema terbaik: Penempatan Pabrik, Pemagangan/OJT, atau Inkubasi Wirausaha Mandiri.</w:t>
            </w:r>
          </w:p>
        </w:tc>
        <w:tc>
          <w:tcPr>
            <w:tcW w:w="2268" w:type="dxa"/>
            <w:shd w:val="clear" w:color="auto" w:fill="EEF2FF"/>
          </w:tcPr>
          <w:p w14:paraId="2031A1C6" w14:textId="77777777" w:rsidR="00CD1A7D" w:rsidRDefault="00000000">
            <w:pPr>
              <w:jc w:val="center"/>
            </w:pPr>
            <w:r>
              <w:rPr>
                <w:i/>
                <w:color w:val="6366F1"/>
                <w:sz w:val="15"/>
              </w:rPr>
              <w:t>AiEngineService [roleKonteks="Seksi Pemberdayaan"]</w:t>
            </w:r>
          </w:p>
        </w:tc>
      </w:tr>
    </w:tbl>
    <w:p w14:paraId="4D3B95C8" w14:textId="77777777" w:rsidR="00CD1A7D" w:rsidRDefault="00CD1A7D"/>
    <w:tbl>
      <w:tblPr>
        <w:tblW w:w="0" w:type="auto"/>
        <w:tblLook w:val="04A0" w:firstRow="1" w:lastRow="0" w:firstColumn="1" w:lastColumn="0" w:noHBand="0" w:noVBand="1"/>
      </w:tblPr>
      <w:tblGrid>
        <w:gridCol w:w="680"/>
        <w:gridCol w:w="5669"/>
        <w:gridCol w:w="2844"/>
      </w:tblGrid>
      <w:tr w:rsidR="00CD1A7D" w14:paraId="024103FF" w14:textId="77777777">
        <w:tc>
          <w:tcPr>
            <w:tcW w:w="680" w:type="dxa"/>
            <w:shd w:val="clear" w:color="auto" w:fill="0F172A"/>
          </w:tcPr>
          <w:p w14:paraId="01EDF081" w14:textId="77777777" w:rsidR="00CD1A7D" w:rsidRDefault="00000000">
            <w:pPr>
              <w:jc w:val="center"/>
            </w:pPr>
            <w:r>
              <w:rPr>
                <w:b/>
                <w:color w:val="FFFFFF"/>
                <w:sz w:val="19"/>
              </w:rPr>
              <w:t>3</w:t>
            </w:r>
          </w:p>
        </w:tc>
        <w:tc>
          <w:tcPr>
            <w:tcW w:w="5669" w:type="dxa"/>
          </w:tcPr>
          <w:p w14:paraId="203025FC" w14:textId="77777777" w:rsidR="00CD1A7D" w:rsidRDefault="00000000">
            <w:r>
              <w:rPr>
                <w:b/>
                <w:sz w:val="18"/>
              </w:rPr>
              <w:t>Catat Keputusan Penyaluran Kerja &amp; Simpan</w:t>
            </w:r>
          </w:p>
          <w:p w14:paraId="722DF2F6" w14:textId="77777777" w:rsidR="00CD1A7D" w:rsidRDefault="00000000">
            <w:r>
              <w:rPr>
                <w:color w:val="475569"/>
                <w:sz w:val="17"/>
              </w:rPr>
              <w:t>Isi catatan rekomendasi penyaluran (min. 5 karakter). Simpan. Status peserta: status_pemberdayaan = "Sudah Disalurkan".</w:t>
            </w:r>
          </w:p>
        </w:tc>
        <w:tc>
          <w:tcPr>
            <w:tcW w:w="2268" w:type="dxa"/>
            <w:shd w:val="clear" w:color="auto" w:fill="EEF2FF"/>
          </w:tcPr>
          <w:p w14:paraId="67CEC3F9" w14:textId="77777777" w:rsidR="00CD1A7D" w:rsidRDefault="00000000">
            <w:pPr>
              <w:jc w:val="center"/>
            </w:pPr>
            <w:r>
              <w:rPr>
                <w:i/>
                <w:color w:val="6366F1"/>
                <w:sz w:val="15"/>
              </w:rPr>
              <w:t>DashboardPemberdayaan::saveIntervensi()</w:t>
            </w:r>
          </w:p>
        </w:tc>
      </w:tr>
    </w:tbl>
    <w:p w14:paraId="13430DA1" w14:textId="77777777" w:rsidR="00CD1A7D" w:rsidRDefault="00CD1A7D"/>
    <w:p w14:paraId="0E6E919E" w14:textId="77777777" w:rsidR="00CD1A7D" w:rsidRDefault="00000000">
      <w:pPr>
        <w:pStyle w:val="Heading2"/>
      </w:pPr>
      <w:r>
        <w:t>3.6 Prosedur Monitoring Makro &amp; Pelaporan Eksekutif</w:t>
      </w:r>
    </w:p>
    <w:p w14:paraId="42D50063" w14:textId="77777777" w:rsidR="00CD1A7D" w:rsidRDefault="00000000">
      <w:pPr>
        <w:shd w:val="clear" w:color="auto" w:fill="1E3A5F"/>
        <w:spacing w:before="200"/>
      </w:pPr>
      <w:r>
        <w:rPr>
          <w:b/>
          <w:color w:val="FFFFFF"/>
          <w:sz w:val="21"/>
        </w:rPr>
        <w:t xml:space="preserve">  FASE 6 — Monitoring &amp; Pelaporan Eksekutif  </w:t>
      </w:r>
    </w:p>
    <w:p w14:paraId="007CB354" w14:textId="77777777" w:rsidR="00CD1A7D" w:rsidRDefault="00000000">
      <w:proofErr w:type="gramStart"/>
      <w:r>
        <w:rPr>
          <w:b/>
          <w:color w:val="1E3A5F"/>
          <w:sz w:val="18"/>
        </w:rPr>
        <w:lastRenderedPageBreak/>
        <w:t xml:space="preserve">▶  </w:t>
      </w:r>
      <w:proofErr w:type="spellStart"/>
      <w:r>
        <w:rPr>
          <w:b/>
          <w:color w:val="1E3A5F"/>
          <w:sz w:val="18"/>
        </w:rPr>
        <w:t>Penanggung</w:t>
      </w:r>
      <w:proofErr w:type="spellEnd"/>
      <w:proofErr w:type="gramEnd"/>
      <w:r>
        <w:rPr>
          <w:b/>
          <w:color w:val="1E3A5F"/>
          <w:sz w:val="18"/>
        </w:rPr>
        <w:t xml:space="preserve"> Jawab: </w:t>
      </w:r>
      <w:proofErr w:type="spellStart"/>
      <w:r>
        <w:rPr>
          <w:b/>
          <w:color w:val="1E3A5F"/>
          <w:sz w:val="18"/>
        </w:rPr>
        <w:t>Penyelenggara</w:t>
      </w:r>
      <w:proofErr w:type="spellEnd"/>
      <w:r>
        <w:rPr>
          <w:b/>
          <w:color w:val="1E3A5F"/>
          <w:sz w:val="18"/>
        </w:rPr>
        <w:t xml:space="preserve"> / </w:t>
      </w:r>
      <w:proofErr w:type="spellStart"/>
      <w:r>
        <w:rPr>
          <w:b/>
          <w:color w:val="1E3A5F"/>
          <w:sz w:val="18"/>
        </w:rPr>
        <w:t>Kepala</w:t>
      </w:r>
      <w:proofErr w:type="spellEnd"/>
      <w:r>
        <w:rPr>
          <w:b/>
          <w:color w:val="1E3A5F"/>
          <w:sz w:val="18"/>
        </w:rPr>
        <w:t xml:space="preserve"> Balai</w:t>
      </w:r>
    </w:p>
    <w:tbl>
      <w:tblPr>
        <w:tblW w:w="0" w:type="auto"/>
        <w:tblLook w:val="04A0" w:firstRow="1" w:lastRow="0" w:firstColumn="1" w:lastColumn="0" w:noHBand="0" w:noVBand="1"/>
      </w:tblPr>
      <w:tblGrid>
        <w:gridCol w:w="680"/>
        <w:gridCol w:w="5669"/>
        <w:gridCol w:w="2361"/>
      </w:tblGrid>
      <w:tr w:rsidR="00CD1A7D" w14:paraId="60C590AA" w14:textId="77777777">
        <w:tc>
          <w:tcPr>
            <w:tcW w:w="680" w:type="dxa"/>
            <w:shd w:val="clear" w:color="auto" w:fill="0F172A"/>
          </w:tcPr>
          <w:p w14:paraId="4AF85D6E" w14:textId="77777777" w:rsidR="00CD1A7D" w:rsidRDefault="00000000">
            <w:pPr>
              <w:jc w:val="center"/>
            </w:pPr>
            <w:r>
              <w:rPr>
                <w:b/>
                <w:color w:val="FFFFFF"/>
                <w:sz w:val="19"/>
              </w:rPr>
              <w:t>1</w:t>
            </w:r>
          </w:p>
        </w:tc>
        <w:tc>
          <w:tcPr>
            <w:tcW w:w="5669" w:type="dxa"/>
          </w:tcPr>
          <w:p w14:paraId="35251C7B" w14:textId="77777777" w:rsidR="00CD1A7D" w:rsidRDefault="00000000">
            <w:r>
              <w:rPr>
                <w:b/>
                <w:sz w:val="18"/>
              </w:rPr>
              <w:t>Akses Dashboard Penyelenggara / Eksekutif Kepala Balai</w:t>
            </w:r>
          </w:p>
          <w:p w14:paraId="6BC25F9E" w14:textId="77777777" w:rsidR="00CD1A7D" w:rsidRDefault="00000000">
            <w:r>
              <w:rPr>
                <w:color w:val="475569"/>
                <w:sz w:val="17"/>
              </w:rPr>
              <w:t>Menampilkan visualisasi 4 kuadran, progress intervensi instruktur, trend risiko kejuruan (Stacked Bar), dan Scatter Plot kognitif.</w:t>
            </w:r>
          </w:p>
        </w:tc>
        <w:tc>
          <w:tcPr>
            <w:tcW w:w="2268" w:type="dxa"/>
            <w:shd w:val="clear" w:color="auto" w:fill="EEF2FF"/>
          </w:tcPr>
          <w:p w14:paraId="1ADB0E70" w14:textId="77777777" w:rsidR="00CD1A7D" w:rsidRDefault="00000000">
            <w:pPr>
              <w:jc w:val="center"/>
            </w:pPr>
            <w:r>
              <w:rPr>
                <w:i/>
                <w:color w:val="6366F1"/>
                <w:sz w:val="15"/>
              </w:rPr>
              <w:t>DashboardPenyelenggara::render()</w:t>
            </w:r>
          </w:p>
        </w:tc>
      </w:tr>
    </w:tbl>
    <w:p w14:paraId="164BA985" w14:textId="77777777" w:rsidR="00CD1A7D" w:rsidRDefault="00CD1A7D"/>
    <w:tbl>
      <w:tblPr>
        <w:tblW w:w="0" w:type="auto"/>
        <w:tblLook w:val="04A0" w:firstRow="1" w:lastRow="0" w:firstColumn="1" w:lastColumn="0" w:noHBand="0" w:noVBand="1"/>
      </w:tblPr>
      <w:tblGrid>
        <w:gridCol w:w="680"/>
        <w:gridCol w:w="5669"/>
        <w:gridCol w:w="2268"/>
      </w:tblGrid>
      <w:tr w:rsidR="00CD1A7D" w14:paraId="70136B41" w14:textId="77777777">
        <w:tc>
          <w:tcPr>
            <w:tcW w:w="680" w:type="dxa"/>
            <w:shd w:val="clear" w:color="auto" w:fill="0F172A"/>
          </w:tcPr>
          <w:p w14:paraId="6FB30C09" w14:textId="77777777" w:rsidR="00CD1A7D" w:rsidRDefault="00000000">
            <w:pPr>
              <w:jc w:val="center"/>
            </w:pPr>
            <w:r>
              <w:rPr>
                <w:b/>
                <w:color w:val="FFFFFF"/>
                <w:sz w:val="19"/>
              </w:rPr>
              <w:t>2</w:t>
            </w:r>
          </w:p>
        </w:tc>
        <w:tc>
          <w:tcPr>
            <w:tcW w:w="5669" w:type="dxa"/>
          </w:tcPr>
          <w:p w14:paraId="42E1A25E" w14:textId="77777777" w:rsidR="00CD1A7D" w:rsidRDefault="00000000">
            <w:r>
              <w:rPr>
                <w:b/>
                <w:sz w:val="18"/>
              </w:rPr>
              <w:t>Filter Statistik Berdasarkan Kejuruan</w:t>
            </w:r>
          </w:p>
          <w:p w14:paraId="651EB59B" w14:textId="77777777" w:rsidR="00CD1A7D" w:rsidRDefault="00000000">
            <w:r>
              <w:rPr>
                <w:color w:val="475569"/>
                <w:sz w:val="17"/>
              </w:rPr>
              <w:t>Gunakan dropdown "Filter Kejuruan" untuk menyaring analitik kelas per kejuruan secara real-time.</w:t>
            </w:r>
          </w:p>
        </w:tc>
        <w:tc>
          <w:tcPr>
            <w:tcW w:w="2268" w:type="dxa"/>
            <w:shd w:val="clear" w:color="auto" w:fill="EEF2FF"/>
          </w:tcPr>
          <w:p w14:paraId="6629E3C2" w14:textId="77777777" w:rsidR="00CD1A7D" w:rsidRDefault="00000000">
            <w:pPr>
              <w:jc w:val="center"/>
            </w:pPr>
            <w:r>
              <w:rPr>
                <w:i/>
                <w:color w:val="6366F1"/>
                <w:sz w:val="15"/>
              </w:rPr>
              <w:t>wire:model.live="filterKejuruan"</w:t>
            </w:r>
          </w:p>
        </w:tc>
      </w:tr>
    </w:tbl>
    <w:p w14:paraId="34069E64" w14:textId="77777777" w:rsidR="00CD1A7D" w:rsidRDefault="00CD1A7D"/>
    <w:tbl>
      <w:tblPr>
        <w:tblW w:w="0" w:type="auto"/>
        <w:tblLook w:val="04A0" w:firstRow="1" w:lastRow="0" w:firstColumn="1" w:lastColumn="0" w:noHBand="0" w:noVBand="1"/>
      </w:tblPr>
      <w:tblGrid>
        <w:gridCol w:w="680"/>
        <w:gridCol w:w="5669"/>
        <w:gridCol w:w="2878"/>
      </w:tblGrid>
      <w:tr w:rsidR="00CD1A7D" w14:paraId="56A2EF4F" w14:textId="77777777">
        <w:tc>
          <w:tcPr>
            <w:tcW w:w="680" w:type="dxa"/>
            <w:shd w:val="clear" w:color="auto" w:fill="0F172A"/>
          </w:tcPr>
          <w:p w14:paraId="7CF72CE1" w14:textId="77777777" w:rsidR="00CD1A7D" w:rsidRDefault="00000000">
            <w:pPr>
              <w:jc w:val="center"/>
            </w:pPr>
            <w:r>
              <w:rPr>
                <w:b/>
                <w:color w:val="FFFFFF"/>
                <w:sz w:val="19"/>
              </w:rPr>
              <w:t>3</w:t>
            </w:r>
          </w:p>
        </w:tc>
        <w:tc>
          <w:tcPr>
            <w:tcW w:w="5669" w:type="dxa"/>
          </w:tcPr>
          <w:p w14:paraId="3181A9AD" w14:textId="77777777" w:rsidR="00CD1A7D" w:rsidRDefault="00000000">
            <w:r>
              <w:rPr>
                <w:b/>
                <w:sz w:val="18"/>
              </w:rPr>
              <w:t>[Penyelenggara] Catat Keputusan Manajerial Balai</w:t>
            </w:r>
          </w:p>
          <w:p w14:paraId="56572817" w14:textId="77777777" w:rsidR="00CD1A7D" w:rsidRDefault="00000000">
            <w:r>
              <w:rPr>
                <w:color w:val="475569"/>
                <w:sz w:val="17"/>
              </w:rPr>
              <w:t>Isi form intervensi manajerial (contoh: pengadaan peralatan tambahan, penyesuaian jadwal). Tersimpan ke log sistem.</w:t>
            </w:r>
          </w:p>
        </w:tc>
        <w:tc>
          <w:tcPr>
            <w:tcW w:w="2268" w:type="dxa"/>
            <w:shd w:val="clear" w:color="auto" w:fill="EEF2FF"/>
          </w:tcPr>
          <w:p w14:paraId="68A9D6D1" w14:textId="77777777" w:rsidR="00CD1A7D" w:rsidRDefault="00000000">
            <w:pPr>
              <w:jc w:val="center"/>
            </w:pPr>
            <w:r>
              <w:rPr>
                <w:i/>
                <w:color w:val="6366F1"/>
                <w:sz w:val="15"/>
              </w:rPr>
              <w:t>DashboardPenyelenggara::saveKeputusan()</w:t>
            </w:r>
          </w:p>
        </w:tc>
      </w:tr>
    </w:tbl>
    <w:p w14:paraId="43C38C4E" w14:textId="77777777" w:rsidR="00CD1A7D" w:rsidRDefault="00CD1A7D"/>
    <w:tbl>
      <w:tblPr>
        <w:tblW w:w="0" w:type="auto"/>
        <w:tblLook w:val="04A0" w:firstRow="1" w:lastRow="0" w:firstColumn="1" w:lastColumn="0" w:noHBand="0" w:noVBand="1"/>
      </w:tblPr>
      <w:tblGrid>
        <w:gridCol w:w="680"/>
        <w:gridCol w:w="5669"/>
        <w:gridCol w:w="2765"/>
      </w:tblGrid>
      <w:tr w:rsidR="00CD1A7D" w14:paraId="367EA7D1" w14:textId="77777777">
        <w:tc>
          <w:tcPr>
            <w:tcW w:w="680" w:type="dxa"/>
            <w:shd w:val="clear" w:color="auto" w:fill="0F172A"/>
          </w:tcPr>
          <w:p w14:paraId="3FEA67AD" w14:textId="77777777" w:rsidR="00CD1A7D" w:rsidRDefault="00000000">
            <w:pPr>
              <w:jc w:val="center"/>
            </w:pPr>
            <w:r>
              <w:rPr>
                <w:b/>
                <w:color w:val="FFFFFF"/>
                <w:sz w:val="19"/>
              </w:rPr>
              <w:t>4</w:t>
            </w:r>
          </w:p>
        </w:tc>
        <w:tc>
          <w:tcPr>
            <w:tcW w:w="5669" w:type="dxa"/>
          </w:tcPr>
          <w:p w14:paraId="1E981B6F" w14:textId="77777777" w:rsidR="00CD1A7D" w:rsidRDefault="00000000">
            <w:r>
              <w:rPr>
                <w:b/>
                <w:sz w:val="18"/>
              </w:rPr>
              <w:t>Unduh PDF "Laporan Indeks Kesiapan BPVP"</w:t>
            </w:r>
          </w:p>
          <w:p w14:paraId="4C614505" w14:textId="77777777" w:rsidR="00CD1A7D" w:rsidRDefault="00000000">
            <w:r>
              <w:rPr>
                <w:color w:val="475569"/>
                <w:sz w:val="17"/>
              </w:rPr>
              <w:t>Klik "Unduh PDF Laporan". DomPDF menghasilkan laporan resmi komprehensif berisi ringkasan eksekutif dan audit trail.</w:t>
            </w:r>
          </w:p>
        </w:tc>
        <w:tc>
          <w:tcPr>
            <w:tcW w:w="2268" w:type="dxa"/>
            <w:shd w:val="clear" w:color="auto" w:fill="EEF2FF"/>
          </w:tcPr>
          <w:p w14:paraId="4AA1A689" w14:textId="77777777" w:rsidR="00CD1A7D" w:rsidRDefault="00000000">
            <w:pPr>
              <w:jc w:val="center"/>
            </w:pPr>
            <w:r>
              <w:rPr>
                <w:i/>
                <w:color w:val="6366F1"/>
                <w:sz w:val="15"/>
              </w:rPr>
              <w:t>DashboardPenyelenggara::downloadPdf()</w:t>
            </w:r>
          </w:p>
        </w:tc>
      </w:tr>
    </w:tbl>
    <w:p w14:paraId="33F8D2CB" w14:textId="77777777" w:rsidR="00CD1A7D" w:rsidRDefault="00CD1A7D"/>
    <w:tbl>
      <w:tblPr>
        <w:tblW w:w="0" w:type="auto"/>
        <w:tblLook w:val="04A0" w:firstRow="1" w:lastRow="0" w:firstColumn="1" w:lastColumn="0" w:noHBand="0" w:noVBand="1"/>
      </w:tblPr>
      <w:tblGrid>
        <w:gridCol w:w="680"/>
        <w:gridCol w:w="5669"/>
        <w:gridCol w:w="2768"/>
      </w:tblGrid>
      <w:tr w:rsidR="00CD1A7D" w14:paraId="787EDE6A" w14:textId="77777777">
        <w:tc>
          <w:tcPr>
            <w:tcW w:w="680" w:type="dxa"/>
            <w:shd w:val="clear" w:color="auto" w:fill="0F172A"/>
          </w:tcPr>
          <w:p w14:paraId="6BBB95BA" w14:textId="77777777" w:rsidR="00CD1A7D" w:rsidRDefault="00000000">
            <w:pPr>
              <w:jc w:val="center"/>
            </w:pPr>
            <w:r>
              <w:rPr>
                <w:b/>
                <w:color w:val="FFFFFF"/>
                <w:sz w:val="19"/>
              </w:rPr>
              <w:t>5</w:t>
            </w:r>
          </w:p>
        </w:tc>
        <w:tc>
          <w:tcPr>
            <w:tcW w:w="5669" w:type="dxa"/>
          </w:tcPr>
          <w:p w14:paraId="166BF490" w14:textId="77777777" w:rsidR="00CD1A7D" w:rsidRDefault="00000000">
            <w:r>
              <w:rPr>
                <w:b/>
                <w:sz w:val="18"/>
              </w:rPr>
              <w:t>Unduh CSV "Audit Trail Log Intervensi"</w:t>
            </w:r>
          </w:p>
          <w:p w14:paraId="4691F2AE" w14:textId="77777777" w:rsidR="00CD1A7D" w:rsidRDefault="00000000">
            <w:r>
              <w:rPr>
                <w:color w:val="475569"/>
                <w:sz w:val="17"/>
              </w:rPr>
              <w:t>Klik "Unduh CSV Audit". Sistem menghasilkan file CSV seluruh jejak rekam tindakan dari semua peran pengguna.</w:t>
            </w:r>
          </w:p>
        </w:tc>
        <w:tc>
          <w:tcPr>
            <w:tcW w:w="2268" w:type="dxa"/>
            <w:shd w:val="clear" w:color="auto" w:fill="EEF2FF"/>
          </w:tcPr>
          <w:p w14:paraId="6817EA28" w14:textId="77777777" w:rsidR="00CD1A7D" w:rsidRDefault="00000000">
            <w:pPr>
              <w:jc w:val="center"/>
            </w:pPr>
            <w:r>
              <w:rPr>
                <w:i/>
                <w:color w:val="6366F1"/>
                <w:sz w:val="15"/>
              </w:rPr>
              <w:t>DashboardPenyelenggara::downloadCsv()</w:t>
            </w:r>
          </w:p>
        </w:tc>
      </w:tr>
    </w:tbl>
    <w:p w14:paraId="36277933" w14:textId="77777777" w:rsidR="00CD1A7D" w:rsidRDefault="00CD1A7D"/>
    <w:p w14:paraId="23617A90" w14:textId="77777777" w:rsidR="00CD1A7D" w:rsidRDefault="00000000">
      <w:pPr>
        <w:pStyle w:val="Heading2"/>
      </w:pPr>
      <w:r>
        <w:t>3.7 Prosedur Career Passport Peserta (Self-Service)</w:t>
      </w:r>
    </w:p>
    <w:p w14:paraId="6DA7A267" w14:textId="77777777" w:rsidR="00CD1A7D" w:rsidRDefault="00000000">
      <w:pPr>
        <w:shd w:val="clear" w:color="auto" w:fill="312E81"/>
        <w:spacing w:before="200"/>
      </w:pPr>
      <w:r>
        <w:rPr>
          <w:b/>
          <w:color w:val="FFFFFF"/>
          <w:sz w:val="21"/>
        </w:rPr>
        <w:t xml:space="preserve">  FASE 7 — Career Passport Personal Hub  </w:t>
      </w:r>
    </w:p>
    <w:p w14:paraId="530E3D2E" w14:textId="77777777" w:rsidR="00CD1A7D" w:rsidRDefault="00000000">
      <w:r>
        <w:rPr>
          <w:b/>
          <w:color w:val="1E3A5F"/>
          <w:sz w:val="18"/>
        </w:rPr>
        <w:t>▶  Penanggung Jawab: Peserta Pelatihan</w:t>
      </w:r>
    </w:p>
    <w:tbl>
      <w:tblPr>
        <w:tblW w:w="0" w:type="auto"/>
        <w:tblLook w:val="04A0" w:firstRow="1" w:lastRow="0" w:firstColumn="1" w:lastColumn="0" w:noHBand="0" w:noVBand="1"/>
      </w:tblPr>
      <w:tblGrid>
        <w:gridCol w:w="680"/>
        <w:gridCol w:w="5669"/>
        <w:gridCol w:w="2268"/>
      </w:tblGrid>
      <w:tr w:rsidR="00CD1A7D" w14:paraId="3D0A561B" w14:textId="77777777">
        <w:tc>
          <w:tcPr>
            <w:tcW w:w="680" w:type="dxa"/>
            <w:shd w:val="clear" w:color="auto" w:fill="0F172A"/>
          </w:tcPr>
          <w:p w14:paraId="644DFFFA" w14:textId="77777777" w:rsidR="00CD1A7D" w:rsidRDefault="00000000">
            <w:pPr>
              <w:jc w:val="center"/>
            </w:pPr>
            <w:r>
              <w:rPr>
                <w:b/>
                <w:color w:val="FFFFFF"/>
                <w:sz w:val="19"/>
              </w:rPr>
              <w:t>1</w:t>
            </w:r>
          </w:p>
        </w:tc>
        <w:tc>
          <w:tcPr>
            <w:tcW w:w="5669" w:type="dxa"/>
          </w:tcPr>
          <w:p w14:paraId="1F61F3BD" w14:textId="77777777" w:rsidR="00CD1A7D" w:rsidRDefault="00000000">
            <w:r>
              <w:rPr>
                <w:b/>
                <w:sz w:val="18"/>
              </w:rPr>
              <w:t>Peserta Login ke Portal ADAPTIKA</w:t>
            </w:r>
          </w:p>
          <w:p w14:paraId="0BD04BF1" w14:textId="77777777" w:rsidR="00CD1A7D" w:rsidRDefault="00000000">
            <w:r>
              <w:rPr>
                <w:color w:val="475569"/>
                <w:sz w:val="17"/>
              </w:rPr>
              <w:t>Menggunakan akun peserta yang dikaitkan dengan peserta_id.</w:t>
            </w:r>
          </w:p>
        </w:tc>
        <w:tc>
          <w:tcPr>
            <w:tcW w:w="2268" w:type="dxa"/>
            <w:shd w:val="clear" w:color="auto" w:fill="EEF2FF"/>
          </w:tcPr>
          <w:p w14:paraId="50FE0B75" w14:textId="77777777" w:rsidR="00CD1A7D" w:rsidRDefault="00000000">
            <w:pPr>
              <w:jc w:val="center"/>
            </w:pPr>
            <w:r>
              <w:rPr>
                <w:i/>
                <w:color w:val="6366F1"/>
                <w:sz w:val="15"/>
              </w:rPr>
              <w:t>DashboardPeserta::render()</w:t>
            </w:r>
          </w:p>
        </w:tc>
      </w:tr>
    </w:tbl>
    <w:p w14:paraId="5096120A" w14:textId="77777777" w:rsidR="00CD1A7D" w:rsidRDefault="00CD1A7D"/>
    <w:tbl>
      <w:tblPr>
        <w:tblW w:w="0" w:type="auto"/>
        <w:tblLook w:val="04A0" w:firstRow="1" w:lastRow="0" w:firstColumn="1" w:lastColumn="0" w:noHBand="0" w:noVBand="1"/>
      </w:tblPr>
      <w:tblGrid>
        <w:gridCol w:w="680"/>
        <w:gridCol w:w="5669"/>
        <w:gridCol w:w="2268"/>
      </w:tblGrid>
      <w:tr w:rsidR="00CD1A7D" w14:paraId="257D72AC" w14:textId="77777777">
        <w:tc>
          <w:tcPr>
            <w:tcW w:w="680" w:type="dxa"/>
            <w:shd w:val="clear" w:color="auto" w:fill="0F172A"/>
          </w:tcPr>
          <w:p w14:paraId="283EE75F" w14:textId="77777777" w:rsidR="00CD1A7D" w:rsidRDefault="00000000">
            <w:pPr>
              <w:jc w:val="center"/>
            </w:pPr>
            <w:r>
              <w:rPr>
                <w:b/>
                <w:color w:val="FFFFFF"/>
                <w:sz w:val="19"/>
              </w:rPr>
              <w:t>2</w:t>
            </w:r>
          </w:p>
        </w:tc>
        <w:tc>
          <w:tcPr>
            <w:tcW w:w="5669" w:type="dxa"/>
          </w:tcPr>
          <w:p w14:paraId="103EE3E8" w14:textId="77777777" w:rsidR="00CD1A7D" w:rsidRDefault="00000000">
            <w:r>
              <w:rPr>
                <w:b/>
                <w:sz w:val="18"/>
              </w:rPr>
              <w:t>Lihat Ringkasan Profil &amp; Status Kesiapan</w:t>
            </w:r>
          </w:p>
          <w:p w14:paraId="57B9FE31" w14:textId="77777777" w:rsidR="00CD1A7D" w:rsidRDefault="00000000">
            <w:r>
              <w:rPr>
                <w:color w:val="475569"/>
                <w:sz w:val="17"/>
              </w:rPr>
              <w:t>Menampilkan nama, kejuruan, karakter dominan RIASEC, dan status kesiapan diri dalam bahasa yang memberdayakan.</w:t>
            </w:r>
          </w:p>
        </w:tc>
        <w:tc>
          <w:tcPr>
            <w:tcW w:w="2268" w:type="dxa"/>
            <w:shd w:val="clear" w:color="auto" w:fill="EEF2FF"/>
          </w:tcPr>
          <w:p w14:paraId="15597F83" w14:textId="77777777" w:rsidR="00CD1A7D" w:rsidRDefault="00000000">
            <w:pPr>
              <w:jc w:val="center"/>
            </w:pPr>
            <w:r>
              <w:rPr>
                <w:i/>
                <w:color w:val="6366F1"/>
                <w:sz w:val="15"/>
              </w:rPr>
              <w:t>Dashboard Peserta</w:t>
            </w:r>
          </w:p>
        </w:tc>
      </w:tr>
    </w:tbl>
    <w:p w14:paraId="58A4FF28" w14:textId="77777777" w:rsidR="00CD1A7D" w:rsidRDefault="00CD1A7D"/>
    <w:tbl>
      <w:tblPr>
        <w:tblW w:w="0" w:type="auto"/>
        <w:tblLook w:val="04A0" w:firstRow="1" w:lastRow="0" w:firstColumn="1" w:lastColumn="0" w:noHBand="0" w:noVBand="1"/>
      </w:tblPr>
      <w:tblGrid>
        <w:gridCol w:w="680"/>
        <w:gridCol w:w="5669"/>
        <w:gridCol w:w="2268"/>
      </w:tblGrid>
      <w:tr w:rsidR="00CD1A7D" w14:paraId="15A366BC" w14:textId="77777777">
        <w:tc>
          <w:tcPr>
            <w:tcW w:w="680" w:type="dxa"/>
            <w:shd w:val="clear" w:color="auto" w:fill="0F172A"/>
          </w:tcPr>
          <w:p w14:paraId="4CDD9718" w14:textId="77777777" w:rsidR="00CD1A7D" w:rsidRDefault="00000000">
            <w:pPr>
              <w:jc w:val="center"/>
            </w:pPr>
            <w:r>
              <w:rPr>
                <w:b/>
                <w:color w:val="FFFFFF"/>
                <w:sz w:val="19"/>
              </w:rPr>
              <w:t>3</w:t>
            </w:r>
          </w:p>
        </w:tc>
        <w:tc>
          <w:tcPr>
            <w:tcW w:w="5669" w:type="dxa"/>
          </w:tcPr>
          <w:p w14:paraId="6BFA4D55" w14:textId="77777777" w:rsidR="00CD1A7D" w:rsidRDefault="00000000">
            <w:r>
              <w:rPr>
                <w:b/>
                <w:sz w:val="18"/>
              </w:rPr>
              <w:t>Klik "Generate Dokumen Career Passport (AI)"</w:t>
            </w:r>
          </w:p>
          <w:p w14:paraId="7C759901" w14:textId="77777777" w:rsidR="00CD1A7D" w:rsidRDefault="00000000">
            <w:r>
              <w:rPr>
                <w:color w:val="475569"/>
                <w:sz w:val="17"/>
              </w:rPr>
              <w:t>AI Groq LLaMA merumuskan Narasi Kekuatan (HR-Friendly) dan 2 Rekomendasi Ekosistem Kerja berbasis Growth Mindset.</w:t>
            </w:r>
          </w:p>
        </w:tc>
        <w:tc>
          <w:tcPr>
            <w:tcW w:w="2268" w:type="dxa"/>
            <w:shd w:val="clear" w:color="auto" w:fill="EEF2FF"/>
          </w:tcPr>
          <w:p w14:paraId="467BC78E" w14:textId="77777777" w:rsidR="00CD1A7D" w:rsidRDefault="00000000">
            <w:pPr>
              <w:jc w:val="center"/>
            </w:pPr>
            <w:r>
              <w:rPr>
                <w:i/>
                <w:color w:val="6366F1"/>
                <w:sz w:val="15"/>
              </w:rPr>
              <w:t>AiEngineService [roleKonteks="Career Passport"]</w:t>
            </w:r>
          </w:p>
        </w:tc>
      </w:tr>
    </w:tbl>
    <w:p w14:paraId="38A8ED19" w14:textId="77777777" w:rsidR="00CD1A7D" w:rsidRDefault="00CD1A7D"/>
    <w:tbl>
      <w:tblPr>
        <w:tblW w:w="0" w:type="auto"/>
        <w:tblLook w:val="04A0" w:firstRow="1" w:lastRow="0" w:firstColumn="1" w:lastColumn="0" w:noHBand="0" w:noVBand="1"/>
      </w:tblPr>
      <w:tblGrid>
        <w:gridCol w:w="680"/>
        <w:gridCol w:w="5669"/>
        <w:gridCol w:w="2842"/>
      </w:tblGrid>
      <w:tr w:rsidR="00CD1A7D" w14:paraId="375C0306" w14:textId="77777777">
        <w:tc>
          <w:tcPr>
            <w:tcW w:w="680" w:type="dxa"/>
            <w:shd w:val="clear" w:color="auto" w:fill="0F172A"/>
          </w:tcPr>
          <w:p w14:paraId="439CB7C4" w14:textId="77777777" w:rsidR="00CD1A7D" w:rsidRDefault="00000000">
            <w:pPr>
              <w:jc w:val="center"/>
            </w:pPr>
            <w:r>
              <w:rPr>
                <w:b/>
                <w:color w:val="FFFFFF"/>
                <w:sz w:val="19"/>
              </w:rPr>
              <w:lastRenderedPageBreak/>
              <w:t>4</w:t>
            </w:r>
          </w:p>
        </w:tc>
        <w:tc>
          <w:tcPr>
            <w:tcW w:w="5669" w:type="dxa"/>
          </w:tcPr>
          <w:p w14:paraId="6E42B251" w14:textId="77777777" w:rsidR="00CD1A7D" w:rsidRDefault="00000000">
            <w:r>
              <w:rPr>
                <w:b/>
                <w:sz w:val="18"/>
              </w:rPr>
              <w:t>Unduh PDF Career Passport (Siap Cetak)</w:t>
            </w:r>
          </w:p>
          <w:p w14:paraId="0FBFBEA5" w14:textId="77777777" w:rsidR="00CD1A7D" w:rsidRDefault="00000000">
            <w:r>
              <w:rPr>
                <w:color w:val="475569"/>
                <w:sz w:val="17"/>
              </w:rPr>
              <w:t>Klik "Download Dokumen PDF". Peserta mengunduh dokumen suplemen kompetensi resmi untuk dilampirkan pada CV.</w:t>
            </w:r>
          </w:p>
        </w:tc>
        <w:tc>
          <w:tcPr>
            <w:tcW w:w="2268" w:type="dxa"/>
            <w:shd w:val="clear" w:color="auto" w:fill="EEF2FF"/>
          </w:tcPr>
          <w:p w14:paraId="4A01851A" w14:textId="77777777" w:rsidR="00CD1A7D" w:rsidRDefault="00000000">
            <w:pPr>
              <w:jc w:val="center"/>
            </w:pPr>
            <w:r>
              <w:rPr>
                <w:i/>
                <w:color w:val="6366F1"/>
                <w:sz w:val="15"/>
              </w:rPr>
              <w:t>DashboardPeserta::downloadPassportPdf()</w:t>
            </w:r>
          </w:p>
        </w:tc>
      </w:tr>
    </w:tbl>
    <w:p w14:paraId="5FECC915" w14:textId="77777777" w:rsidR="00CD1A7D" w:rsidRDefault="00CD1A7D"/>
    <w:p w14:paraId="19EB048C" w14:textId="77777777" w:rsidR="00CD1A7D" w:rsidRDefault="00000000">
      <w:r>
        <w:br w:type="page"/>
      </w:r>
    </w:p>
    <w:p w14:paraId="681A2122" w14:textId="77777777" w:rsidR="00CD1A7D" w:rsidRDefault="00000000">
      <w:pPr>
        <w:pStyle w:val="Heading1"/>
      </w:pPr>
      <w:r>
        <w:rPr>
          <w:color w:val="0F172A"/>
        </w:rPr>
        <w:lastRenderedPageBreak/>
        <w:t>BAB IV — FLOWCHART ALUR KERJA DIGITAL ADAPTIKA</w:t>
      </w:r>
    </w:p>
    <w:p w14:paraId="4D7610FC" w14:textId="77777777" w:rsidR="00CD1A7D" w:rsidRDefault="00000000">
      <w:r>
        <w:t>Diagram flowchart berikut menggambarkan alur kerja digital sistem ADAPTIKA dari FASE 1 hingga FASE 7 secara menyeluruh dan terintegrasi:</w:t>
      </w:r>
    </w:p>
    <w:p w14:paraId="45766226" w14:textId="77777777" w:rsidR="00CD1A7D" w:rsidRDefault="00000000">
      <w:pPr>
        <w:pStyle w:val="Heading2"/>
      </w:pPr>
      <w:r>
        <w:t>FLOWCHART ALUR KERJA SISTEM ADAPTIKA</w:t>
      </w:r>
    </w:p>
    <w:p w14:paraId="69A01409" w14:textId="77777777" w:rsidR="00CD1A7D" w:rsidRDefault="00000000">
      <w:r>
        <w:rPr>
          <w:b/>
          <w:color w:val="0F172A"/>
          <w:sz w:val="18"/>
        </w:rPr>
        <w:t>LEGENDA SIMBOL FLOWCHART:</w:t>
      </w:r>
    </w:p>
    <w:tbl>
      <w:tblPr>
        <w:tblW w:w="0" w:type="auto"/>
        <w:tblLook w:val="04A0" w:firstRow="1" w:lastRow="0" w:firstColumn="1" w:lastColumn="0" w:noHBand="0" w:noVBand="1"/>
      </w:tblPr>
      <w:tblGrid>
        <w:gridCol w:w="1134"/>
        <w:gridCol w:w="1984"/>
        <w:gridCol w:w="1134"/>
        <w:gridCol w:w="1984"/>
        <w:gridCol w:w="1134"/>
        <w:gridCol w:w="1984"/>
      </w:tblGrid>
      <w:tr w:rsidR="00CD1A7D" w14:paraId="47CD7203" w14:textId="77777777">
        <w:tc>
          <w:tcPr>
            <w:tcW w:w="1134" w:type="dxa"/>
            <w:shd w:val="clear" w:color="auto" w:fill="064E3B"/>
          </w:tcPr>
          <w:p w14:paraId="3D2D7B01" w14:textId="77777777" w:rsidR="00CD1A7D" w:rsidRDefault="00000000">
            <w:pPr>
              <w:jc w:val="center"/>
            </w:pPr>
            <w:r>
              <w:rPr>
                <w:b/>
                <w:color w:val="FFFFFF"/>
                <w:sz w:val="15"/>
              </w:rPr>
              <w:t>OVAL (●)</w:t>
            </w:r>
          </w:p>
        </w:tc>
        <w:tc>
          <w:tcPr>
            <w:tcW w:w="1984" w:type="dxa"/>
          </w:tcPr>
          <w:p w14:paraId="14D4B81F" w14:textId="77777777" w:rsidR="00CD1A7D" w:rsidRDefault="00000000">
            <w:r>
              <w:rPr>
                <w:sz w:val="15"/>
              </w:rPr>
              <w:t>Mulai / Selesai</w:t>
            </w:r>
          </w:p>
        </w:tc>
        <w:tc>
          <w:tcPr>
            <w:tcW w:w="1134" w:type="dxa"/>
            <w:shd w:val="clear" w:color="auto" w:fill="1E3A5F"/>
          </w:tcPr>
          <w:p w14:paraId="3FA8402C" w14:textId="77777777" w:rsidR="00CD1A7D" w:rsidRDefault="00000000">
            <w:pPr>
              <w:jc w:val="center"/>
            </w:pPr>
            <w:r>
              <w:rPr>
                <w:b/>
                <w:color w:val="FFFFFF"/>
                <w:sz w:val="15"/>
              </w:rPr>
              <w:t>RECT (■)</w:t>
            </w:r>
          </w:p>
        </w:tc>
        <w:tc>
          <w:tcPr>
            <w:tcW w:w="1984" w:type="dxa"/>
          </w:tcPr>
          <w:p w14:paraId="34B2B9B1" w14:textId="77777777" w:rsidR="00CD1A7D" w:rsidRDefault="00000000">
            <w:r>
              <w:rPr>
                <w:sz w:val="15"/>
              </w:rPr>
              <w:t>Proses / Aksi Sistem</w:t>
            </w:r>
          </w:p>
        </w:tc>
        <w:tc>
          <w:tcPr>
            <w:tcW w:w="1134" w:type="dxa"/>
            <w:shd w:val="clear" w:color="auto" w:fill="7C2D12"/>
          </w:tcPr>
          <w:p w14:paraId="478A8FBF" w14:textId="77777777" w:rsidR="00CD1A7D" w:rsidRDefault="00000000">
            <w:pPr>
              <w:jc w:val="center"/>
            </w:pPr>
            <w:r>
              <w:rPr>
                <w:b/>
                <w:color w:val="FFFFFF"/>
                <w:sz w:val="15"/>
              </w:rPr>
              <w:t>DIAMOND (◆)</w:t>
            </w:r>
          </w:p>
        </w:tc>
        <w:tc>
          <w:tcPr>
            <w:tcW w:w="1984" w:type="dxa"/>
          </w:tcPr>
          <w:p w14:paraId="29B96110" w14:textId="77777777" w:rsidR="00CD1A7D" w:rsidRDefault="00000000">
            <w:r>
              <w:rPr>
                <w:sz w:val="15"/>
              </w:rPr>
              <w:t>Keputusan / Percabangan</w:t>
            </w:r>
          </w:p>
        </w:tc>
      </w:tr>
      <w:tr w:rsidR="00CD1A7D" w14:paraId="17110507" w14:textId="77777777">
        <w:tc>
          <w:tcPr>
            <w:tcW w:w="1134" w:type="dxa"/>
            <w:shd w:val="clear" w:color="auto" w:fill="312E81"/>
          </w:tcPr>
          <w:p w14:paraId="2F9BB6B5" w14:textId="77777777" w:rsidR="00CD1A7D" w:rsidRDefault="00000000">
            <w:pPr>
              <w:jc w:val="center"/>
            </w:pPr>
            <w:r>
              <w:rPr>
                <w:b/>
                <w:color w:val="FFFFFF"/>
                <w:sz w:val="15"/>
              </w:rPr>
              <w:t>PARA (▱)</w:t>
            </w:r>
          </w:p>
        </w:tc>
        <w:tc>
          <w:tcPr>
            <w:tcW w:w="1984" w:type="dxa"/>
          </w:tcPr>
          <w:p w14:paraId="03BCFA86" w14:textId="77777777" w:rsidR="00CD1A7D" w:rsidRDefault="00000000">
            <w:r>
              <w:rPr>
                <w:sz w:val="15"/>
              </w:rPr>
              <w:t>Input / Output Data</w:t>
            </w:r>
          </w:p>
        </w:tc>
        <w:tc>
          <w:tcPr>
            <w:tcW w:w="1134" w:type="dxa"/>
            <w:shd w:val="clear" w:color="auto" w:fill="475569"/>
          </w:tcPr>
          <w:p w14:paraId="03E3A613" w14:textId="77777777" w:rsidR="00CD1A7D" w:rsidRDefault="00000000">
            <w:pPr>
              <w:jc w:val="center"/>
            </w:pPr>
            <w:r>
              <w:rPr>
                <w:b/>
                <w:color w:val="FFFFFF"/>
                <w:sz w:val="15"/>
              </w:rPr>
              <w:t>→ Garis</w:t>
            </w:r>
          </w:p>
        </w:tc>
        <w:tc>
          <w:tcPr>
            <w:tcW w:w="1984" w:type="dxa"/>
          </w:tcPr>
          <w:p w14:paraId="4F66CDA4" w14:textId="77777777" w:rsidR="00CD1A7D" w:rsidRDefault="00000000">
            <w:r>
              <w:rPr>
                <w:sz w:val="15"/>
              </w:rPr>
              <w:t>Arah Aliran Proses</w:t>
            </w:r>
          </w:p>
        </w:tc>
        <w:tc>
          <w:tcPr>
            <w:tcW w:w="1134" w:type="dxa"/>
            <w:shd w:val="clear" w:color="auto" w:fill="1E40AF"/>
          </w:tcPr>
          <w:p w14:paraId="35EBE2E5" w14:textId="77777777" w:rsidR="00CD1A7D" w:rsidRDefault="00000000">
            <w:pPr>
              <w:jc w:val="center"/>
            </w:pPr>
            <w:r>
              <w:rPr>
                <w:b/>
                <w:color w:val="FFFFFF"/>
                <w:sz w:val="15"/>
              </w:rPr>
              <w:t>CIRCLE (○)</w:t>
            </w:r>
          </w:p>
        </w:tc>
        <w:tc>
          <w:tcPr>
            <w:tcW w:w="1984" w:type="dxa"/>
          </w:tcPr>
          <w:p w14:paraId="356C4E9F" w14:textId="77777777" w:rsidR="00CD1A7D" w:rsidRDefault="00000000">
            <w:r>
              <w:rPr>
                <w:sz w:val="15"/>
              </w:rPr>
              <w:t>Konektor Role</w:t>
            </w:r>
          </w:p>
        </w:tc>
      </w:tr>
    </w:tbl>
    <w:p w14:paraId="02FA9A2A" w14:textId="77777777" w:rsidR="00CD1A7D" w:rsidRDefault="00CD1A7D"/>
    <w:tbl>
      <w:tblPr>
        <w:tblW w:w="0" w:type="auto"/>
        <w:jc w:val="center"/>
        <w:tblLook w:val="04A0" w:firstRow="1" w:lastRow="0" w:firstColumn="1" w:lastColumn="0" w:noHBand="0" w:noVBand="1"/>
      </w:tblPr>
      <w:tblGrid>
        <w:gridCol w:w="1417"/>
        <w:gridCol w:w="6236"/>
        <w:gridCol w:w="1417"/>
      </w:tblGrid>
      <w:tr w:rsidR="00CD1A7D" w14:paraId="2676D219" w14:textId="77777777">
        <w:trPr>
          <w:jc w:val="center"/>
        </w:trPr>
        <w:tc>
          <w:tcPr>
            <w:tcW w:w="1417" w:type="dxa"/>
            <w:shd w:val="clear" w:color="auto" w:fill="F8FAFC"/>
          </w:tcPr>
          <w:p w14:paraId="62F8EEB5" w14:textId="77777777" w:rsidR="00CD1A7D" w:rsidRDefault="00CD1A7D"/>
        </w:tc>
        <w:tc>
          <w:tcPr>
            <w:tcW w:w="6236" w:type="dxa"/>
            <w:shd w:val="clear" w:color="auto" w:fill="064E3B"/>
          </w:tcPr>
          <w:p w14:paraId="02EA9178" w14:textId="77777777" w:rsidR="00CD1A7D" w:rsidRDefault="00000000">
            <w:pPr>
              <w:jc w:val="center"/>
            </w:pPr>
            <w:r>
              <w:rPr>
                <w:b/>
                <w:color w:val="FFFFFF"/>
                <w:sz w:val="18"/>
              </w:rPr>
              <w:t>● MULAI</w:t>
            </w:r>
            <w:r>
              <w:rPr>
                <w:b/>
                <w:color w:val="FFFFFF"/>
                <w:sz w:val="18"/>
              </w:rPr>
              <w:br/>
              <w:t>Peserta Pelatihan Terdaftar di BPVP</w:t>
            </w:r>
          </w:p>
        </w:tc>
        <w:tc>
          <w:tcPr>
            <w:tcW w:w="1417" w:type="dxa"/>
            <w:shd w:val="clear" w:color="auto" w:fill="F8FAFC"/>
          </w:tcPr>
          <w:p w14:paraId="7BDB486F" w14:textId="77777777" w:rsidR="00CD1A7D" w:rsidRDefault="00CD1A7D"/>
        </w:tc>
      </w:tr>
      <w:tr w:rsidR="00CD1A7D" w14:paraId="24716EB6" w14:textId="77777777">
        <w:trPr>
          <w:jc w:val="center"/>
        </w:trPr>
        <w:tc>
          <w:tcPr>
            <w:tcW w:w="1417" w:type="dxa"/>
            <w:shd w:val="clear" w:color="auto" w:fill="F8FAFC"/>
          </w:tcPr>
          <w:p w14:paraId="3766D8BB" w14:textId="77777777" w:rsidR="00CD1A7D" w:rsidRDefault="00CD1A7D"/>
        </w:tc>
        <w:tc>
          <w:tcPr>
            <w:tcW w:w="6236" w:type="dxa"/>
            <w:shd w:val="clear" w:color="auto" w:fill="F8FAFC"/>
          </w:tcPr>
          <w:p w14:paraId="7F955AFE" w14:textId="77777777" w:rsidR="00CD1A7D" w:rsidRDefault="00000000">
            <w:pPr>
              <w:jc w:val="center"/>
            </w:pPr>
            <w:r>
              <w:rPr>
                <w:color w:val="475569"/>
                <w:sz w:val="28"/>
              </w:rPr>
              <w:t>▼</w:t>
            </w:r>
          </w:p>
        </w:tc>
        <w:tc>
          <w:tcPr>
            <w:tcW w:w="1417" w:type="dxa"/>
            <w:shd w:val="clear" w:color="auto" w:fill="F8FAFC"/>
          </w:tcPr>
          <w:p w14:paraId="1FD0B30B" w14:textId="77777777" w:rsidR="00CD1A7D" w:rsidRDefault="00CD1A7D"/>
        </w:tc>
      </w:tr>
      <w:tr w:rsidR="00CD1A7D" w14:paraId="0DB49898" w14:textId="77777777">
        <w:trPr>
          <w:jc w:val="center"/>
        </w:trPr>
        <w:tc>
          <w:tcPr>
            <w:tcW w:w="1417" w:type="dxa"/>
            <w:shd w:val="clear" w:color="auto" w:fill="0F172A"/>
          </w:tcPr>
          <w:p w14:paraId="2EB0FB0F" w14:textId="77777777" w:rsidR="00CD1A7D" w:rsidRDefault="00CD1A7D"/>
        </w:tc>
        <w:tc>
          <w:tcPr>
            <w:tcW w:w="6236" w:type="dxa"/>
            <w:shd w:val="clear" w:color="auto" w:fill="0F172A"/>
          </w:tcPr>
          <w:p w14:paraId="569C381A" w14:textId="77777777" w:rsidR="00CD1A7D" w:rsidRDefault="00000000">
            <w:pPr>
              <w:jc w:val="center"/>
            </w:pPr>
            <w:r>
              <w:rPr>
                <w:b/>
                <w:color w:val="FFFFFF"/>
                <w:sz w:val="18"/>
              </w:rPr>
              <w:t>[ FASE 1 ] AKUISISI DATA ASESMEN (3 JALUR INTAKE)</w:t>
            </w:r>
          </w:p>
        </w:tc>
        <w:tc>
          <w:tcPr>
            <w:tcW w:w="1417" w:type="dxa"/>
            <w:shd w:val="clear" w:color="auto" w:fill="0F172A"/>
          </w:tcPr>
          <w:p w14:paraId="42212C7D" w14:textId="77777777" w:rsidR="00CD1A7D" w:rsidRDefault="00CD1A7D"/>
        </w:tc>
      </w:tr>
      <w:tr w:rsidR="00CD1A7D" w14:paraId="48C2161C" w14:textId="77777777">
        <w:trPr>
          <w:jc w:val="center"/>
        </w:trPr>
        <w:tc>
          <w:tcPr>
            <w:tcW w:w="1417" w:type="dxa"/>
            <w:shd w:val="clear" w:color="auto" w:fill="F8FAFC"/>
          </w:tcPr>
          <w:p w14:paraId="644EC93F" w14:textId="77777777" w:rsidR="00CD1A7D" w:rsidRDefault="00CD1A7D"/>
        </w:tc>
        <w:tc>
          <w:tcPr>
            <w:tcW w:w="6236" w:type="dxa"/>
            <w:shd w:val="clear" w:color="auto" w:fill="F8FAFC"/>
          </w:tcPr>
          <w:p w14:paraId="3D8B6169" w14:textId="77777777" w:rsidR="00CD1A7D" w:rsidRDefault="00000000">
            <w:pPr>
              <w:jc w:val="center"/>
            </w:pPr>
            <w:r>
              <w:rPr>
                <w:color w:val="475569"/>
                <w:sz w:val="28"/>
              </w:rPr>
              <w:t>▼</w:t>
            </w:r>
          </w:p>
        </w:tc>
        <w:tc>
          <w:tcPr>
            <w:tcW w:w="1417" w:type="dxa"/>
            <w:shd w:val="clear" w:color="auto" w:fill="F8FAFC"/>
          </w:tcPr>
          <w:p w14:paraId="2724C5B9" w14:textId="77777777" w:rsidR="00CD1A7D" w:rsidRDefault="00CD1A7D"/>
        </w:tc>
      </w:tr>
      <w:tr w:rsidR="00CD1A7D" w14:paraId="79F815DC" w14:textId="77777777">
        <w:trPr>
          <w:jc w:val="center"/>
        </w:trPr>
        <w:tc>
          <w:tcPr>
            <w:tcW w:w="1417" w:type="dxa"/>
            <w:shd w:val="clear" w:color="auto" w:fill="F8FAFC"/>
          </w:tcPr>
          <w:p w14:paraId="58D70A16" w14:textId="77777777" w:rsidR="00CD1A7D" w:rsidRDefault="00CD1A7D"/>
        </w:tc>
        <w:tc>
          <w:tcPr>
            <w:tcW w:w="6236" w:type="dxa"/>
            <w:shd w:val="clear" w:color="auto" w:fill="312E81"/>
          </w:tcPr>
          <w:p w14:paraId="4CAAC6A2" w14:textId="77777777" w:rsidR="00CD1A7D" w:rsidRDefault="00000000">
            <w:pPr>
              <w:jc w:val="center"/>
            </w:pPr>
            <w:r>
              <w:rPr>
                <w:b/>
                <w:color w:val="FFFFFF"/>
                <w:sz w:val="18"/>
              </w:rPr>
              <w:t>▱ PILIHAN JALUR INTAKE DATA</w:t>
            </w:r>
          </w:p>
        </w:tc>
        <w:tc>
          <w:tcPr>
            <w:tcW w:w="1417" w:type="dxa"/>
            <w:shd w:val="clear" w:color="auto" w:fill="F8FAFC"/>
          </w:tcPr>
          <w:p w14:paraId="4E930A1F" w14:textId="77777777" w:rsidR="00CD1A7D" w:rsidRDefault="00CD1A7D"/>
        </w:tc>
      </w:tr>
      <w:tr w:rsidR="00CD1A7D" w14:paraId="473A9993" w14:textId="77777777">
        <w:trPr>
          <w:jc w:val="center"/>
        </w:trPr>
        <w:tc>
          <w:tcPr>
            <w:tcW w:w="1417" w:type="dxa"/>
            <w:shd w:val="clear" w:color="auto" w:fill="F8FAFC"/>
          </w:tcPr>
          <w:p w14:paraId="3D6B8784" w14:textId="77777777" w:rsidR="00CD1A7D" w:rsidRDefault="00CD1A7D"/>
        </w:tc>
        <w:tc>
          <w:tcPr>
            <w:tcW w:w="6236" w:type="dxa"/>
            <w:shd w:val="clear" w:color="auto" w:fill="F8FAFC"/>
          </w:tcPr>
          <w:p w14:paraId="613AB0B0" w14:textId="77777777" w:rsidR="00CD1A7D" w:rsidRDefault="00000000">
            <w:pPr>
              <w:jc w:val="center"/>
            </w:pPr>
            <w:r>
              <w:rPr>
                <w:color w:val="475569"/>
                <w:sz w:val="28"/>
              </w:rPr>
              <w:t>▼</w:t>
            </w:r>
          </w:p>
        </w:tc>
        <w:tc>
          <w:tcPr>
            <w:tcW w:w="1417" w:type="dxa"/>
            <w:shd w:val="clear" w:color="auto" w:fill="F8FAFC"/>
          </w:tcPr>
          <w:p w14:paraId="239932B2" w14:textId="77777777" w:rsidR="00CD1A7D" w:rsidRDefault="00CD1A7D"/>
        </w:tc>
      </w:tr>
      <w:tr w:rsidR="00CD1A7D" w14:paraId="60A0E040" w14:textId="77777777">
        <w:trPr>
          <w:jc w:val="center"/>
        </w:trPr>
        <w:tc>
          <w:tcPr>
            <w:tcW w:w="1417" w:type="dxa"/>
            <w:shd w:val="clear" w:color="auto" w:fill="F8FAFC"/>
          </w:tcPr>
          <w:p w14:paraId="2E227E1C" w14:textId="77777777" w:rsidR="00CD1A7D" w:rsidRDefault="00CD1A7D"/>
        </w:tc>
        <w:tc>
          <w:tcPr>
            <w:tcW w:w="6236" w:type="dxa"/>
            <w:shd w:val="clear" w:color="auto" w:fill="7C2D12"/>
          </w:tcPr>
          <w:p w14:paraId="7C4CCC9D" w14:textId="77777777" w:rsidR="00CD1A7D" w:rsidRDefault="00000000">
            <w:pPr>
              <w:jc w:val="center"/>
            </w:pPr>
            <w:r>
              <w:rPr>
                <w:b/>
                <w:color w:val="FFFFFF"/>
                <w:sz w:val="18"/>
              </w:rPr>
              <w:t>◆ MODE A: Sinkronisasi Otomatis API SIAP Kerja</w:t>
            </w:r>
            <w:r>
              <w:rPr>
                <w:b/>
                <w:color w:val="FFFFFF"/>
                <w:sz w:val="18"/>
              </w:rPr>
              <w:br/>
              <w:t xml:space="preserve">   (Superadmin / Penyelenggara)</w:t>
            </w:r>
          </w:p>
        </w:tc>
        <w:tc>
          <w:tcPr>
            <w:tcW w:w="1417" w:type="dxa"/>
            <w:shd w:val="clear" w:color="auto" w:fill="F8FAFC"/>
          </w:tcPr>
          <w:p w14:paraId="29529813" w14:textId="77777777" w:rsidR="00CD1A7D" w:rsidRDefault="00CD1A7D"/>
        </w:tc>
      </w:tr>
      <w:tr w:rsidR="00CD1A7D" w14:paraId="28F09E28" w14:textId="77777777">
        <w:trPr>
          <w:jc w:val="center"/>
        </w:trPr>
        <w:tc>
          <w:tcPr>
            <w:tcW w:w="1417" w:type="dxa"/>
            <w:shd w:val="clear" w:color="auto" w:fill="F8FAFC"/>
          </w:tcPr>
          <w:p w14:paraId="16C7DECE" w14:textId="77777777" w:rsidR="00CD1A7D" w:rsidRDefault="00CD1A7D"/>
        </w:tc>
        <w:tc>
          <w:tcPr>
            <w:tcW w:w="6236" w:type="dxa"/>
            <w:shd w:val="clear" w:color="auto" w:fill="F8FAFC"/>
          </w:tcPr>
          <w:p w14:paraId="0CBB395D" w14:textId="77777777" w:rsidR="00CD1A7D" w:rsidRDefault="00000000">
            <w:pPr>
              <w:jc w:val="center"/>
            </w:pPr>
            <w:r>
              <w:rPr>
                <w:color w:val="475569"/>
                <w:sz w:val="28"/>
              </w:rPr>
              <w:t>▼</w:t>
            </w:r>
          </w:p>
        </w:tc>
        <w:tc>
          <w:tcPr>
            <w:tcW w:w="1417" w:type="dxa"/>
            <w:shd w:val="clear" w:color="auto" w:fill="F8FAFC"/>
          </w:tcPr>
          <w:p w14:paraId="059464ED" w14:textId="77777777" w:rsidR="00CD1A7D" w:rsidRDefault="00CD1A7D"/>
        </w:tc>
      </w:tr>
      <w:tr w:rsidR="00CD1A7D" w14:paraId="3E87F0E4" w14:textId="77777777">
        <w:trPr>
          <w:jc w:val="center"/>
        </w:trPr>
        <w:tc>
          <w:tcPr>
            <w:tcW w:w="1417" w:type="dxa"/>
            <w:shd w:val="clear" w:color="auto" w:fill="F8FAFC"/>
          </w:tcPr>
          <w:p w14:paraId="31F03801" w14:textId="77777777" w:rsidR="00CD1A7D" w:rsidRDefault="00CD1A7D"/>
        </w:tc>
        <w:tc>
          <w:tcPr>
            <w:tcW w:w="6236" w:type="dxa"/>
            <w:shd w:val="clear" w:color="auto" w:fill="1E3A5F"/>
          </w:tcPr>
          <w:p w14:paraId="67A13F2D" w14:textId="77777777" w:rsidR="00CD1A7D" w:rsidRDefault="00000000">
            <w:pPr>
              <w:jc w:val="center"/>
            </w:pPr>
            <w:r>
              <w:rPr>
                <w:b/>
                <w:color w:val="FFFFFF"/>
                <w:sz w:val="18"/>
              </w:rPr>
              <w:t xml:space="preserve">   ■ SiapKerjaApiService panggil API SIAP Kerja</w:t>
            </w:r>
            <w:r>
              <w:rPr>
                <w:b/>
                <w:color w:val="FFFFFF"/>
                <w:sz w:val="18"/>
              </w:rPr>
              <w:br/>
              <w:t xml:space="preserve">   ■ SyncSiapKerjaJob diproses di background queue</w:t>
            </w:r>
            <w:r>
              <w:rPr>
                <w:b/>
                <w:color w:val="FFFFFF"/>
                <w:sz w:val="18"/>
              </w:rPr>
              <w:br/>
              <w:t xml:space="preserve">   ■ Ambil: Program, Peserta, SPI (RIASEC), SIAP Latih (Kognitif)</w:t>
            </w:r>
          </w:p>
          <w:p w14:paraId="30017FC2" w14:textId="77777777" w:rsidR="00CD1A7D" w:rsidRDefault="00000000">
            <w:pPr>
              <w:jc w:val="center"/>
            </w:pPr>
            <w:r>
              <w:rPr>
                <w:color w:val="CBD5E1"/>
                <w:sz w:val="15"/>
              </w:rPr>
              <w:t>[Services/SiapKerjaApiService.php &amp; Jobs/SyncSiapKerjaJob.php]</w:t>
            </w:r>
          </w:p>
        </w:tc>
        <w:tc>
          <w:tcPr>
            <w:tcW w:w="1417" w:type="dxa"/>
            <w:shd w:val="clear" w:color="auto" w:fill="F8FAFC"/>
          </w:tcPr>
          <w:p w14:paraId="448F0A38" w14:textId="77777777" w:rsidR="00CD1A7D" w:rsidRDefault="00CD1A7D"/>
        </w:tc>
      </w:tr>
      <w:tr w:rsidR="00CD1A7D" w14:paraId="23F0E7D1" w14:textId="77777777">
        <w:trPr>
          <w:jc w:val="center"/>
        </w:trPr>
        <w:tc>
          <w:tcPr>
            <w:tcW w:w="1417" w:type="dxa"/>
            <w:shd w:val="clear" w:color="auto" w:fill="F8FAFC"/>
          </w:tcPr>
          <w:p w14:paraId="00313FE9" w14:textId="77777777" w:rsidR="00CD1A7D" w:rsidRDefault="00CD1A7D"/>
        </w:tc>
        <w:tc>
          <w:tcPr>
            <w:tcW w:w="6236" w:type="dxa"/>
            <w:shd w:val="clear" w:color="auto" w:fill="F8FAFC"/>
          </w:tcPr>
          <w:p w14:paraId="7C6D8264" w14:textId="77777777" w:rsidR="00CD1A7D" w:rsidRDefault="00000000">
            <w:pPr>
              <w:jc w:val="center"/>
            </w:pPr>
            <w:r>
              <w:rPr>
                <w:color w:val="475569"/>
                <w:sz w:val="28"/>
              </w:rPr>
              <w:t>▼</w:t>
            </w:r>
          </w:p>
        </w:tc>
        <w:tc>
          <w:tcPr>
            <w:tcW w:w="1417" w:type="dxa"/>
            <w:shd w:val="clear" w:color="auto" w:fill="F8FAFC"/>
          </w:tcPr>
          <w:p w14:paraId="103031BD" w14:textId="77777777" w:rsidR="00CD1A7D" w:rsidRDefault="00CD1A7D"/>
        </w:tc>
      </w:tr>
      <w:tr w:rsidR="00CD1A7D" w14:paraId="402ED510" w14:textId="77777777">
        <w:trPr>
          <w:jc w:val="center"/>
        </w:trPr>
        <w:tc>
          <w:tcPr>
            <w:tcW w:w="1417" w:type="dxa"/>
            <w:shd w:val="clear" w:color="auto" w:fill="F8FAFC"/>
          </w:tcPr>
          <w:p w14:paraId="6BFA13B1" w14:textId="77777777" w:rsidR="00CD1A7D" w:rsidRDefault="00CD1A7D"/>
        </w:tc>
        <w:tc>
          <w:tcPr>
            <w:tcW w:w="6236" w:type="dxa"/>
            <w:shd w:val="clear" w:color="auto" w:fill="7C2D12"/>
          </w:tcPr>
          <w:p w14:paraId="73D2542D" w14:textId="77777777" w:rsidR="00CD1A7D" w:rsidRDefault="00000000">
            <w:pPr>
              <w:jc w:val="center"/>
            </w:pPr>
            <w:r>
              <w:rPr>
                <w:b/>
                <w:color w:val="FFFFFF"/>
                <w:sz w:val="18"/>
              </w:rPr>
              <w:t>◆ MODE B: Import Manual File CSV</w:t>
            </w:r>
            <w:r>
              <w:rPr>
                <w:b/>
                <w:color w:val="FFFFFF"/>
                <w:sz w:val="18"/>
              </w:rPr>
              <w:br/>
              <w:t xml:space="preserve">   (Penyelenggara BPVP)</w:t>
            </w:r>
          </w:p>
        </w:tc>
        <w:tc>
          <w:tcPr>
            <w:tcW w:w="1417" w:type="dxa"/>
            <w:shd w:val="clear" w:color="auto" w:fill="F8FAFC"/>
          </w:tcPr>
          <w:p w14:paraId="66F42B52" w14:textId="77777777" w:rsidR="00CD1A7D" w:rsidRDefault="00CD1A7D"/>
        </w:tc>
      </w:tr>
      <w:tr w:rsidR="00CD1A7D" w14:paraId="71FEEFE9" w14:textId="77777777">
        <w:trPr>
          <w:jc w:val="center"/>
        </w:trPr>
        <w:tc>
          <w:tcPr>
            <w:tcW w:w="1417" w:type="dxa"/>
            <w:shd w:val="clear" w:color="auto" w:fill="F8FAFC"/>
          </w:tcPr>
          <w:p w14:paraId="5FB08C58" w14:textId="77777777" w:rsidR="00CD1A7D" w:rsidRDefault="00CD1A7D"/>
        </w:tc>
        <w:tc>
          <w:tcPr>
            <w:tcW w:w="6236" w:type="dxa"/>
            <w:shd w:val="clear" w:color="auto" w:fill="F8FAFC"/>
          </w:tcPr>
          <w:p w14:paraId="1304FB64" w14:textId="77777777" w:rsidR="00CD1A7D" w:rsidRDefault="00000000">
            <w:pPr>
              <w:jc w:val="center"/>
            </w:pPr>
            <w:r>
              <w:rPr>
                <w:color w:val="475569"/>
                <w:sz w:val="28"/>
              </w:rPr>
              <w:t>▼</w:t>
            </w:r>
          </w:p>
        </w:tc>
        <w:tc>
          <w:tcPr>
            <w:tcW w:w="1417" w:type="dxa"/>
            <w:shd w:val="clear" w:color="auto" w:fill="F8FAFC"/>
          </w:tcPr>
          <w:p w14:paraId="412CE2A0" w14:textId="77777777" w:rsidR="00CD1A7D" w:rsidRDefault="00CD1A7D"/>
        </w:tc>
      </w:tr>
      <w:tr w:rsidR="00CD1A7D" w14:paraId="6C64723D" w14:textId="77777777">
        <w:trPr>
          <w:jc w:val="center"/>
        </w:trPr>
        <w:tc>
          <w:tcPr>
            <w:tcW w:w="1417" w:type="dxa"/>
            <w:shd w:val="clear" w:color="auto" w:fill="F8FAFC"/>
          </w:tcPr>
          <w:p w14:paraId="5C46AB0A" w14:textId="77777777" w:rsidR="00CD1A7D" w:rsidRDefault="00CD1A7D"/>
        </w:tc>
        <w:tc>
          <w:tcPr>
            <w:tcW w:w="6236" w:type="dxa"/>
            <w:shd w:val="clear" w:color="auto" w:fill="1E3A5F"/>
          </w:tcPr>
          <w:p w14:paraId="1E1C7FF8" w14:textId="77777777" w:rsidR="00CD1A7D" w:rsidRDefault="00000000">
            <w:pPr>
              <w:jc w:val="center"/>
            </w:pPr>
            <w:r>
              <w:rPr>
                <w:b/>
                <w:color w:val="FFFFFF"/>
                <w:sz w:val="18"/>
              </w:rPr>
              <w:t xml:space="preserve">   ▱ Upload CSV via Dashboard Penyelenggara (7 Kolom)</w:t>
            </w:r>
            <w:r>
              <w:rPr>
                <w:b/>
                <w:color w:val="FFFFFF"/>
                <w:sz w:val="18"/>
              </w:rPr>
              <w:br/>
              <w:t xml:space="preserve">   ■ ImportPesertaCsvJob diproses di background queue (timeout 600s)</w:t>
            </w:r>
          </w:p>
          <w:p w14:paraId="4665FEB2" w14:textId="77777777" w:rsidR="00CD1A7D" w:rsidRDefault="00000000">
            <w:pPr>
              <w:jc w:val="center"/>
            </w:pPr>
            <w:r>
              <w:rPr>
                <w:color w:val="CBD5E1"/>
                <w:sz w:val="15"/>
              </w:rPr>
              <w:t>[Jobs/ImportPesertaCsvJob.php]</w:t>
            </w:r>
          </w:p>
        </w:tc>
        <w:tc>
          <w:tcPr>
            <w:tcW w:w="1417" w:type="dxa"/>
            <w:shd w:val="clear" w:color="auto" w:fill="F8FAFC"/>
          </w:tcPr>
          <w:p w14:paraId="51E8D5F1" w14:textId="77777777" w:rsidR="00CD1A7D" w:rsidRDefault="00CD1A7D"/>
        </w:tc>
      </w:tr>
      <w:tr w:rsidR="00CD1A7D" w14:paraId="79595C88" w14:textId="77777777">
        <w:trPr>
          <w:jc w:val="center"/>
        </w:trPr>
        <w:tc>
          <w:tcPr>
            <w:tcW w:w="1417" w:type="dxa"/>
            <w:shd w:val="clear" w:color="auto" w:fill="F8FAFC"/>
          </w:tcPr>
          <w:p w14:paraId="647F7961" w14:textId="77777777" w:rsidR="00CD1A7D" w:rsidRDefault="00CD1A7D"/>
        </w:tc>
        <w:tc>
          <w:tcPr>
            <w:tcW w:w="6236" w:type="dxa"/>
            <w:shd w:val="clear" w:color="auto" w:fill="F8FAFC"/>
          </w:tcPr>
          <w:p w14:paraId="09607BBF" w14:textId="77777777" w:rsidR="00CD1A7D" w:rsidRDefault="00000000">
            <w:pPr>
              <w:jc w:val="center"/>
            </w:pPr>
            <w:r>
              <w:rPr>
                <w:color w:val="475569"/>
                <w:sz w:val="28"/>
              </w:rPr>
              <w:t>▼</w:t>
            </w:r>
          </w:p>
        </w:tc>
        <w:tc>
          <w:tcPr>
            <w:tcW w:w="1417" w:type="dxa"/>
            <w:shd w:val="clear" w:color="auto" w:fill="F8FAFC"/>
          </w:tcPr>
          <w:p w14:paraId="55780B61" w14:textId="77777777" w:rsidR="00CD1A7D" w:rsidRDefault="00CD1A7D"/>
        </w:tc>
      </w:tr>
      <w:tr w:rsidR="00CD1A7D" w14:paraId="6AC80B97" w14:textId="77777777">
        <w:trPr>
          <w:jc w:val="center"/>
        </w:trPr>
        <w:tc>
          <w:tcPr>
            <w:tcW w:w="1417" w:type="dxa"/>
            <w:shd w:val="clear" w:color="auto" w:fill="F8FAFC"/>
          </w:tcPr>
          <w:p w14:paraId="743FB481" w14:textId="77777777" w:rsidR="00CD1A7D" w:rsidRDefault="00CD1A7D"/>
        </w:tc>
        <w:tc>
          <w:tcPr>
            <w:tcW w:w="6236" w:type="dxa"/>
            <w:shd w:val="clear" w:color="auto" w:fill="7C2D12"/>
          </w:tcPr>
          <w:p w14:paraId="4AFCB6AB" w14:textId="77777777" w:rsidR="00CD1A7D" w:rsidRDefault="00000000">
            <w:pPr>
              <w:jc w:val="center"/>
            </w:pPr>
            <w:r>
              <w:rPr>
                <w:b/>
                <w:color w:val="FFFFFF"/>
                <w:sz w:val="18"/>
              </w:rPr>
              <w:t>◆ MODE C: Registrasi Direct (Superadmin)</w:t>
            </w:r>
          </w:p>
        </w:tc>
        <w:tc>
          <w:tcPr>
            <w:tcW w:w="1417" w:type="dxa"/>
            <w:shd w:val="clear" w:color="auto" w:fill="F8FAFC"/>
          </w:tcPr>
          <w:p w14:paraId="5BF8970F" w14:textId="77777777" w:rsidR="00CD1A7D" w:rsidRDefault="00CD1A7D"/>
        </w:tc>
      </w:tr>
      <w:tr w:rsidR="00CD1A7D" w14:paraId="5AC892C2" w14:textId="77777777">
        <w:trPr>
          <w:jc w:val="center"/>
        </w:trPr>
        <w:tc>
          <w:tcPr>
            <w:tcW w:w="1417" w:type="dxa"/>
            <w:shd w:val="clear" w:color="auto" w:fill="F8FAFC"/>
          </w:tcPr>
          <w:p w14:paraId="17718456" w14:textId="77777777" w:rsidR="00CD1A7D" w:rsidRDefault="00CD1A7D"/>
        </w:tc>
        <w:tc>
          <w:tcPr>
            <w:tcW w:w="6236" w:type="dxa"/>
            <w:shd w:val="clear" w:color="auto" w:fill="F8FAFC"/>
          </w:tcPr>
          <w:p w14:paraId="78EEA10B" w14:textId="77777777" w:rsidR="00CD1A7D" w:rsidRDefault="00000000">
            <w:pPr>
              <w:jc w:val="center"/>
            </w:pPr>
            <w:r>
              <w:rPr>
                <w:color w:val="475569"/>
                <w:sz w:val="28"/>
              </w:rPr>
              <w:t>▼</w:t>
            </w:r>
          </w:p>
        </w:tc>
        <w:tc>
          <w:tcPr>
            <w:tcW w:w="1417" w:type="dxa"/>
            <w:shd w:val="clear" w:color="auto" w:fill="F8FAFC"/>
          </w:tcPr>
          <w:p w14:paraId="75A51FF9" w14:textId="77777777" w:rsidR="00CD1A7D" w:rsidRDefault="00CD1A7D"/>
        </w:tc>
      </w:tr>
      <w:tr w:rsidR="00CD1A7D" w14:paraId="46E01285" w14:textId="77777777">
        <w:trPr>
          <w:jc w:val="center"/>
        </w:trPr>
        <w:tc>
          <w:tcPr>
            <w:tcW w:w="1417" w:type="dxa"/>
            <w:shd w:val="clear" w:color="auto" w:fill="F8FAFC"/>
          </w:tcPr>
          <w:p w14:paraId="5BB30DB1" w14:textId="77777777" w:rsidR="00CD1A7D" w:rsidRDefault="00CD1A7D"/>
        </w:tc>
        <w:tc>
          <w:tcPr>
            <w:tcW w:w="6236" w:type="dxa"/>
            <w:shd w:val="clear" w:color="auto" w:fill="1E3A5F"/>
          </w:tcPr>
          <w:p w14:paraId="7F212ABF" w14:textId="77777777" w:rsidR="00CD1A7D" w:rsidRDefault="00000000">
            <w:pPr>
              <w:jc w:val="center"/>
            </w:pPr>
            <w:r>
              <w:rPr>
                <w:b/>
                <w:color w:val="FFFFFF"/>
                <w:sz w:val="18"/>
              </w:rPr>
              <w:t xml:space="preserve">   ■ Penambahan data peserta via Admin Panel</w:t>
            </w:r>
          </w:p>
        </w:tc>
        <w:tc>
          <w:tcPr>
            <w:tcW w:w="1417" w:type="dxa"/>
            <w:shd w:val="clear" w:color="auto" w:fill="F8FAFC"/>
          </w:tcPr>
          <w:p w14:paraId="3671CD5C" w14:textId="77777777" w:rsidR="00CD1A7D" w:rsidRDefault="00CD1A7D"/>
        </w:tc>
      </w:tr>
      <w:tr w:rsidR="00CD1A7D" w14:paraId="3CDCF86E" w14:textId="77777777">
        <w:trPr>
          <w:jc w:val="center"/>
        </w:trPr>
        <w:tc>
          <w:tcPr>
            <w:tcW w:w="1417" w:type="dxa"/>
            <w:shd w:val="clear" w:color="auto" w:fill="F8FAFC"/>
          </w:tcPr>
          <w:p w14:paraId="1D3358D4" w14:textId="77777777" w:rsidR="00CD1A7D" w:rsidRDefault="00CD1A7D"/>
        </w:tc>
        <w:tc>
          <w:tcPr>
            <w:tcW w:w="6236" w:type="dxa"/>
            <w:shd w:val="clear" w:color="auto" w:fill="F8FAFC"/>
          </w:tcPr>
          <w:p w14:paraId="55E36EB1" w14:textId="77777777" w:rsidR="00CD1A7D" w:rsidRDefault="00000000">
            <w:pPr>
              <w:jc w:val="center"/>
            </w:pPr>
            <w:r>
              <w:rPr>
                <w:color w:val="475569"/>
                <w:sz w:val="28"/>
              </w:rPr>
              <w:t>▼</w:t>
            </w:r>
          </w:p>
        </w:tc>
        <w:tc>
          <w:tcPr>
            <w:tcW w:w="1417" w:type="dxa"/>
            <w:shd w:val="clear" w:color="auto" w:fill="F8FAFC"/>
          </w:tcPr>
          <w:p w14:paraId="111A668D" w14:textId="77777777" w:rsidR="00CD1A7D" w:rsidRDefault="00CD1A7D"/>
        </w:tc>
      </w:tr>
      <w:tr w:rsidR="00CD1A7D" w14:paraId="29F360D8" w14:textId="77777777">
        <w:trPr>
          <w:jc w:val="center"/>
        </w:trPr>
        <w:tc>
          <w:tcPr>
            <w:tcW w:w="1417" w:type="dxa"/>
            <w:shd w:val="clear" w:color="auto" w:fill="0F172A"/>
          </w:tcPr>
          <w:p w14:paraId="04335933" w14:textId="77777777" w:rsidR="00CD1A7D" w:rsidRDefault="00CD1A7D"/>
        </w:tc>
        <w:tc>
          <w:tcPr>
            <w:tcW w:w="6236" w:type="dxa"/>
            <w:shd w:val="clear" w:color="auto" w:fill="0F172A"/>
          </w:tcPr>
          <w:p w14:paraId="40F1A6B6" w14:textId="77777777" w:rsidR="00CD1A7D" w:rsidRDefault="00000000">
            <w:pPr>
              <w:jc w:val="center"/>
            </w:pPr>
            <w:r>
              <w:rPr>
                <w:b/>
                <w:color w:val="FFFFFF"/>
                <w:sz w:val="18"/>
              </w:rPr>
              <w:t>[ FASE 2 ] DIAGNOSIS OTOMATIS FRAMEWORK 4 KUADRAN (K1–K4)</w:t>
            </w:r>
          </w:p>
        </w:tc>
        <w:tc>
          <w:tcPr>
            <w:tcW w:w="1417" w:type="dxa"/>
            <w:shd w:val="clear" w:color="auto" w:fill="0F172A"/>
          </w:tcPr>
          <w:p w14:paraId="11955BE7" w14:textId="77777777" w:rsidR="00CD1A7D" w:rsidRDefault="00CD1A7D"/>
        </w:tc>
      </w:tr>
      <w:tr w:rsidR="00CD1A7D" w14:paraId="2AB69051" w14:textId="77777777">
        <w:trPr>
          <w:jc w:val="center"/>
        </w:trPr>
        <w:tc>
          <w:tcPr>
            <w:tcW w:w="1417" w:type="dxa"/>
            <w:shd w:val="clear" w:color="auto" w:fill="F8FAFC"/>
          </w:tcPr>
          <w:p w14:paraId="78D71396" w14:textId="77777777" w:rsidR="00CD1A7D" w:rsidRDefault="00CD1A7D"/>
        </w:tc>
        <w:tc>
          <w:tcPr>
            <w:tcW w:w="6236" w:type="dxa"/>
            <w:shd w:val="clear" w:color="auto" w:fill="F8FAFC"/>
          </w:tcPr>
          <w:p w14:paraId="6E174884" w14:textId="77777777" w:rsidR="00CD1A7D" w:rsidRDefault="00000000">
            <w:pPr>
              <w:jc w:val="center"/>
            </w:pPr>
            <w:r>
              <w:rPr>
                <w:color w:val="475569"/>
                <w:sz w:val="28"/>
              </w:rPr>
              <w:t>▼</w:t>
            </w:r>
          </w:p>
        </w:tc>
        <w:tc>
          <w:tcPr>
            <w:tcW w:w="1417" w:type="dxa"/>
            <w:shd w:val="clear" w:color="auto" w:fill="F8FAFC"/>
          </w:tcPr>
          <w:p w14:paraId="0E45E6DE" w14:textId="77777777" w:rsidR="00CD1A7D" w:rsidRDefault="00CD1A7D"/>
        </w:tc>
      </w:tr>
      <w:tr w:rsidR="00CD1A7D" w14:paraId="32E92BE8" w14:textId="77777777">
        <w:trPr>
          <w:jc w:val="center"/>
        </w:trPr>
        <w:tc>
          <w:tcPr>
            <w:tcW w:w="1417" w:type="dxa"/>
            <w:shd w:val="clear" w:color="auto" w:fill="F8FAFC"/>
          </w:tcPr>
          <w:p w14:paraId="38CB39B6" w14:textId="77777777" w:rsidR="00CD1A7D" w:rsidRDefault="00CD1A7D"/>
        </w:tc>
        <w:tc>
          <w:tcPr>
            <w:tcW w:w="6236" w:type="dxa"/>
            <w:shd w:val="clear" w:color="auto" w:fill="1E3A5F"/>
          </w:tcPr>
          <w:p w14:paraId="6771BD20" w14:textId="77777777" w:rsidR="00CD1A7D" w:rsidRDefault="00000000">
            <w:pPr>
              <w:jc w:val="center"/>
            </w:pPr>
            <w:r>
              <w:rPr>
                <w:b/>
                <w:color w:val="FFFFFF"/>
                <w:sz w:val="18"/>
              </w:rPr>
              <w:t>■ Sistem memanggil Peserta::calculateDiagnosis()</w:t>
            </w:r>
            <w:r>
              <w:rPr>
                <w:b/>
                <w:color w:val="FFFFFF"/>
                <w:sz w:val="18"/>
              </w:rPr>
              <w:br/>
              <w:t xml:space="preserve">  Skor SIAP Latih (Numerik + Figural) × Kode RIASEC (SPI)</w:t>
            </w:r>
            <w:r>
              <w:rPr>
                <w:b/>
                <w:color w:val="FFFFFF"/>
                <w:sz w:val="18"/>
              </w:rPr>
              <w:br/>
              <w:t xml:space="preserve">  Threshold Kognitif: Default 60 poin (Setting::get("threshold_k2"))</w:t>
            </w:r>
          </w:p>
          <w:p w14:paraId="117175CE" w14:textId="77777777" w:rsidR="00CD1A7D" w:rsidRDefault="00000000">
            <w:pPr>
              <w:jc w:val="center"/>
            </w:pPr>
            <w:r>
              <w:rPr>
                <w:color w:val="CBD5E1"/>
                <w:sz w:val="15"/>
              </w:rPr>
              <w:t>[Models/Peserta::calculateDiagnosis()]</w:t>
            </w:r>
          </w:p>
        </w:tc>
        <w:tc>
          <w:tcPr>
            <w:tcW w:w="1417" w:type="dxa"/>
            <w:shd w:val="clear" w:color="auto" w:fill="F8FAFC"/>
          </w:tcPr>
          <w:p w14:paraId="48C11902" w14:textId="77777777" w:rsidR="00CD1A7D" w:rsidRDefault="00CD1A7D"/>
        </w:tc>
      </w:tr>
      <w:tr w:rsidR="00CD1A7D" w14:paraId="710572F4" w14:textId="77777777">
        <w:trPr>
          <w:jc w:val="center"/>
        </w:trPr>
        <w:tc>
          <w:tcPr>
            <w:tcW w:w="1417" w:type="dxa"/>
            <w:shd w:val="clear" w:color="auto" w:fill="F8FAFC"/>
          </w:tcPr>
          <w:p w14:paraId="36463661" w14:textId="77777777" w:rsidR="00CD1A7D" w:rsidRDefault="00CD1A7D"/>
        </w:tc>
        <w:tc>
          <w:tcPr>
            <w:tcW w:w="6236" w:type="dxa"/>
            <w:shd w:val="clear" w:color="auto" w:fill="F8FAFC"/>
          </w:tcPr>
          <w:p w14:paraId="3EA0EB93" w14:textId="77777777" w:rsidR="00CD1A7D" w:rsidRDefault="00000000">
            <w:pPr>
              <w:jc w:val="center"/>
            </w:pPr>
            <w:r>
              <w:rPr>
                <w:color w:val="475569"/>
                <w:sz w:val="28"/>
              </w:rPr>
              <w:t>▼</w:t>
            </w:r>
          </w:p>
        </w:tc>
        <w:tc>
          <w:tcPr>
            <w:tcW w:w="1417" w:type="dxa"/>
            <w:shd w:val="clear" w:color="auto" w:fill="F8FAFC"/>
          </w:tcPr>
          <w:p w14:paraId="3E7A330E" w14:textId="77777777" w:rsidR="00CD1A7D" w:rsidRDefault="00CD1A7D"/>
        </w:tc>
      </w:tr>
      <w:tr w:rsidR="00CD1A7D" w14:paraId="0BD640A2" w14:textId="77777777">
        <w:trPr>
          <w:jc w:val="center"/>
        </w:trPr>
        <w:tc>
          <w:tcPr>
            <w:tcW w:w="1417" w:type="dxa"/>
            <w:shd w:val="clear" w:color="auto" w:fill="F8FAFC"/>
          </w:tcPr>
          <w:p w14:paraId="7917F6CB" w14:textId="77777777" w:rsidR="00CD1A7D" w:rsidRDefault="00CD1A7D"/>
        </w:tc>
        <w:tc>
          <w:tcPr>
            <w:tcW w:w="6236" w:type="dxa"/>
            <w:shd w:val="clear" w:color="auto" w:fill="7C2D12"/>
          </w:tcPr>
          <w:p w14:paraId="2763C933" w14:textId="77777777" w:rsidR="00CD1A7D" w:rsidRDefault="00000000">
            <w:pPr>
              <w:jc w:val="center"/>
            </w:pPr>
            <w:r>
              <w:rPr>
                <w:b/>
                <w:color w:val="FFFFFF"/>
                <w:sz w:val="18"/>
              </w:rPr>
              <w:t>◆ Penentuan Kuadran Kesiapan Vokasional</w:t>
            </w:r>
          </w:p>
        </w:tc>
        <w:tc>
          <w:tcPr>
            <w:tcW w:w="1417" w:type="dxa"/>
            <w:shd w:val="clear" w:color="auto" w:fill="F8FAFC"/>
          </w:tcPr>
          <w:p w14:paraId="3A2A8251" w14:textId="77777777" w:rsidR="00CD1A7D" w:rsidRDefault="00CD1A7D"/>
        </w:tc>
      </w:tr>
      <w:tr w:rsidR="00CD1A7D" w14:paraId="217CF257" w14:textId="77777777">
        <w:trPr>
          <w:jc w:val="center"/>
        </w:trPr>
        <w:tc>
          <w:tcPr>
            <w:tcW w:w="1417" w:type="dxa"/>
            <w:shd w:val="clear" w:color="auto" w:fill="F8FAFC"/>
          </w:tcPr>
          <w:p w14:paraId="357A4D36" w14:textId="77777777" w:rsidR="00CD1A7D" w:rsidRDefault="00CD1A7D"/>
        </w:tc>
        <w:tc>
          <w:tcPr>
            <w:tcW w:w="6236" w:type="dxa"/>
            <w:shd w:val="clear" w:color="auto" w:fill="F8FAFC"/>
          </w:tcPr>
          <w:p w14:paraId="2FF0D999" w14:textId="77777777" w:rsidR="00CD1A7D" w:rsidRDefault="00000000">
            <w:pPr>
              <w:jc w:val="center"/>
            </w:pPr>
            <w:r>
              <w:rPr>
                <w:color w:val="475569"/>
                <w:sz w:val="28"/>
              </w:rPr>
              <w:t>▼</w:t>
            </w:r>
          </w:p>
        </w:tc>
        <w:tc>
          <w:tcPr>
            <w:tcW w:w="1417" w:type="dxa"/>
            <w:shd w:val="clear" w:color="auto" w:fill="F8FAFC"/>
          </w:tcPr>
          <w:p w14:paraId="45D89946" w14:textId="77777777" w:rsidR="00CD1A7D" w:rsidRDefault="00CD1A7D"/>
        </w:tc>
      </w:tr>
      <w:tr w:rsidR="00CD1A7D" w14:paraId="3DC905EE" w14:textId="77777777">
        <w:trPr>
          <w:jc w:val="center"/>
        </w:trPr>
        <w:tc>
          <w:tcPr>
            <w:tcW w:w="1417" w:type="dxa"/>
            <w:shd w:val="clear" w:color="auto" w:fill="F8FAFC"/>
          </w:tcPr>
          <w:p w14:paraId="5169BA43" w14:textId="77777777" w:rsidR="00CD1A7D" w:rsidRDefault="00CD1A7D"/>
        </w:tc>
        <w:tc>
          <w:tcPr>
            <w:tcW w:w="6236" w:type="dxa"/>
            <w:shd w:val="clear" w:color="auto" w:fill="F8FAFC"/>
          </w:tcPr>
          <w:p w14:paraId="601B8131" w14:textId="77777777" w:rsidR="00CD1A7D" w:rsidRDefault="00CD1A7D"/>
          <w:tbl>
            <w:tblPr>
              <w:tblW w:w="0" w:type="auto"/>
              <w:jc w:val="center"/>
              <w:tblLook w:val="04A0" w:firstRow="1" w:lastRow="0" w:firstColumn="1" w:lastColumn="0" w:noHBand="0" w:noVBand="1"/>
            </w:tblPr>
            <w:tblGrid>
              <w:gridCol w:w="1606"/>
              <w:gridCol w:w="1606"/>
            </w:tblGrid>
            <w:tr w:rsidR="00CD1A7D" w14:paraId="1FC6884F" w14:textId="77777777">
              <w:trPr>
                <w:jc w:val="center"/>
              </w:trPr>
              <w:tc>
                <w:tcPr>
                  <w:tcW w:w="1606" w:type="dxa"/>
                  <w:shd w:val="clear" w:color="auto" w:fill="065F46"/>
                </w:tcPr>
                <w:p w14:paraId="1A382160" w14:textId="77777777" w:rsidR="00CD1A7D" w:rsidRDefault="00000000">
                  <w:pPr>
                    <w:jc w:val="center"/>
                  </w:pPr>
                  <w:r>
                    <w:rPr>
                      <w:b/>
                      <w:color w:val="FFFFFF"/>
                      <w:sz w:val="16"/>
                    </w:rPr>
                    <w:t>🟩 K1 — Kapasitas Mumpuni</w:t>
                  </w:r>
                  <w:r>
                    <w:rPr>
                      <w:b/>
                      <w:color w:val="FFFFFF"/>
                      <w:sz w:val="16"/>
                    </w:rPr>
                    <w:br/>
                    <w:t>"Mampu &amp; Cocok"</w:t>
                  </w:r>
                  <w:r>
                    <w:rPr>
                      <w:b/>
                      <w:color w:val="FFFFFF"/>
                      <w:sz w:val="16"/>
                    </w:rPr>
                    <w:br/>
                    <w:t>Kognitif ✓ | RIASEC ✓</w:t>
                  </w:r>
                  <w:r>
                    <w:rPr>
                      <w:b/>
                      <w:color w:val="FFFFFF"/>
                      <w:sz w:val="16"/>
                    </w:rPr>
                    <w:br/>
                    <w:t>→ Langsung Ready Evaluasi</w:t>
                  </w:r>
                </w:p>
              </w:tc>
              <w:tc>
                <w:tcPr>
                  <w:tcW w:w="1606" w:type="dxa"/>
                  <w:shd w:val="clear" w:color="auto" w:fill="92400E"/>
                </w:tcPr>
                <w:p w14:paraId="76651AEA" w14:textId="77777777" w:rsidR="00CD1A7D" w:rsidRDefault="00000000">
                  <w:pPr>
                    <w:jc w:val="center"/>
                  </w:pPr>
                  <w:r>
                    <w:rPr>
                      <w:b/>
                      <w:color w:val="FFFFFF"/>
                      <w:sz w:val="16"/>
                    </w:rPr>
                    <w:t>🟨 K2 — Perlu Pendampingan</w:t>
                  </w:r>
                  <w:r>
                    <w:rPr>
                      <w:b/>
                      <w:color w:val="FFFFFF"/>
                      <w:sz w:val="16"/>
                    </w:rPr>
                    <w:br/>
                    <w:t>"Belum Mampu tapi Cocok"</w:t>
                  </w:r>
                  <w:r>
                    <w:rPr>
                      <w:b/>
                      <w:color w:val="FFFFFF"/>
                      <w:sz w:val="16"/>
                    </w:rPr>
                    <w:br/>
                    <w:t>Kognitif ✗ | RIASEC ✓</w:t>
                  </w:r>
                  <w:r>
                    <w:rPr>
                      <w:b/>
                      <w:color w:val="FFFFFF"/>
                      <w:sz w:val="16"/>
                    </w:rPr>
                    <w:br/>
                    <w:t>→ Antrean Instruktur Teknis</w:t>
                  </w:r>
                </w:p>
              </w:tc>
            </w:tr>
            <w:tr w:rsidR="00CD1A7D" w14:paraId="079DB356" w14:textId="77777777">
              <w:trPr>
                <w:jc w:val="center"/>
              </w:trPr>
              <w:tc>
                <w:tcPr>
                  <w:tcW w:w="1606" w:type="dxa"/>
                  <w:shd w:val="clear" w:color="auto" w:fill="9A3412"/>
                </w:tcPr>
                <w:p w14:paraId="1E67F792" w14:textId="77777777" w:rsidR="00CD1A7D" w:rsidRDefault="00000000">
                  <w:pPr>
                    <w:jc w:val="center"/>
                  </w:pPr>
                  <w:r>
                    <w:rPr>
                      <w:b/>
                      <w:color w:val="FFFFFF"/>
                      <w:sz w:val="16"/>
                    </w:rPr>
                    <w:t>🟧 K3 — Sedang Dieksplorasi</w:t>
                  </w:r>
                  <w:r>
                    <w:rPr>
                      <w:b/>
                      <w:color w:val="FFFFFF"/>
                      <w:sz w:val="16"/>
                    </w:rPr>
                    <w:br/>
                    <w:t>"Mampu tapi Tidak Cocok"</w:t>
                  </w:r>
                  <w:r>
                    <w:rPr>
                      <w:b/>
                      <w:color w:val="FFFFFF"/>
                      <w:sz w:val="16"/>
                    </w:rPr>
                    <w:br/>
                    <w:t>Kognitif ✓ | RIASEC ✗</w:t>
                  </w:r>
                  <w:r>
                    <w:rPr>
                      <w:b/>
                      <w:color w:val="FFFFFF"/>
                      <w:sz w:val="16"/>
                    </w:rPr>
                    <w:br/>
                    <w:t>→ Antrean Pengantar Kerja</w:t>
                  </w:r>
                </w:p>
              </w:tc>
              <w:tc>
                <w:tcPr>
                  <w:tcW w:w="1606" w:type="dxa"/>
                  <w:shd w:val="clear" w:color="auto" w:fill="991B1B"/>
                </w:tcPr>
                <w:p w14:paraId="159170B6" w14:textId="77777777" w:rsidR="00CD1A7D" w:rsidRDefault="00000000">
                  <w:pPr>
                    <w:jc w:val="center"/>
                  </w:pPr>
                  <w:r>
                    <w:rPr>
                      <w:b/>
                      <w:color w:val="FFFFFF"/>
                      <w:sz w:val="16"/>
                    </w:rPr>
                    <w:t>🟥 K4 — Perlu Perhatian Khusus</w:t>
                  </w:r>
                  <w:r>
                    <w:rPr>
                      <w:b/>
                      <w:color w:val="FFFFFF"/>
                      <w:sz w:val="16"/>
                    </w:rPr>
                    <w:br/>
                    <w:t>"Belum Mampu &amp; Tidak Cocok"</w:t>
                  </w:r>
                  <w:r>
                    <w:rPr>
                      <w:b/>
                      <w:color w:val="FFFFFF"/>
                      <w:sz w:val="16"/>
                    </w:rPr>
                    <w:br/>
                    <w:t>Kognitif ✗ | RIASEC ✗</w:t>
                  </w:r>
                  <w:r>
                    <w:rPr>
                      <w:b/>
                      <w:color w:val="FFFFFF"/>
                      <w:sz w:val="16"/>
                    </w:rPr>
                    <w:br/>
                    <w:t>→ Instruktur + Pengantar Kerja</w:t>
                  </w:r>
                </w:p>
              </w:tc>
            </w:tr>
          </w:tbl>
          <w:p w14:paraId="47F5AD14" w14:textId="77777777" w:rsidR="00CD1A7D" w:rsidRDefault="00CD1A7D"/>
        </w:tc>
        <w:tc>
          <w:tcPr>
            <w:tcW w:w="1417" w:type="dxa"/>
            <w:shd w:val="clear" w:color="auto" w:fill="F8FAFC"/>
          </w:tcPr>
          <w:p w14:paraId="36FDB301" w14:textId="77777777" w:rsidR="00CD1A7D" w:rsidRDefault="00CD1A7D"/>
        </w:tc>
      </w:tr>
      <w:tr w:rsidR="00CD1A7D" w14:paraId="632ACEE0" w14:textId="77777777">
        <w:trPr>
          <w:jc w:val="center"/>
        </w:trPr>
        <w:tc>
          <w:tcPr>
            <w:tcW w:w="1417" w:type="dxa"/>
            <w:shd w:val="clear" w:color="auto" w:fill="F8FAFC"/>
          </w:tcPr>
          <w:p w14:paraId="63F549C2" w14:textId="77777777" w:rsidR="00CD1A7D" w:rsidRDefault="00CD1A7D"/>
        </w:tc>
        <w:tc>
          <w:tcPr>
            <w:tcW w:w="6236" w:type="dxa"/>
            <w:shd w:val="clear" w:color="auto" w:fill="F8FAFC"/>
          </w:tcPr>
          <w:p w14:paraId="541B908F" w14:textId="77777777" w:rsidR="00CD1A7D" w:rsidRDefault="00000000">
            <w:pPr>
              <w:jc w:val="center"/>
            </w:pPr>
            <w:r>
              <w:rPr>
                <w:color w:val="475569"/>
                <w:sz w:val="28"/>
              </w:rPr>
              <w:t>▼</w:t>
            </w:r>
          </w:p>
        </w:tc>
        <w:tc>
          <w:tcPr>
            <w:tcW w:w="1417" w:type="dxa"/>
            <w:shd w:val="clear" w:color="auto" w:fill="F8FAFC"/>
          </w:tcPr>
          <w:p w14:paraId="4085AC2B" w14:textId="77777777" w:rsidR="00CD1A7D" w:rsidRDefault="00CD1A7D"/>
        </w:tc>
      </w:tr>
      <w:tr w:rsidR="00CD1A7D" w14:paraId="1E3124FD" w14:textId="77777777">
        <w:trPr>
          <w:jc w:val="center"/>
        </w:trPr>
        <w:tc>
          <w:tcPr>
            <w:tcW w:w="1417" w:type="dxa"/>
            <w:shd w:val="clear" w:color="auto" w:fill="F8FAFC"/>
          </w:tcPr>
          <w:p w14:paraId="7C4F5EBB" w14:textId="77777777" w:rsidR="00CD1A7D" w:rsidRDefault="00CD1A7D"/>
        </w:tc>
        <w:tc>
          <w:tcPr>
            <w:tcW w:w="6236" w:type="dxa"/>
            <w:shd w:val="clear" w:color="auto" w:fill="1E3A5F"/>
          </w:tcPr>
          <w:p w14:paraId="0BF239B4" w14:textId="77777777" w:rsidR="00CD1A7D" w:rsidRDefault="00000000">
            <w:pPr>
              <w:jc w:val="center"/>
            </w:pPr>
            <w:r>
              <w:rPr>
                <w:b/>
                <w:color w:val="FFFFFF"/>
                <w:sz w:val="18"/>
              </w:rPr>
              <w:t>■ Data Peserta + Kuadran tersimpan di Database</w:t>
            </w:r>
            <w:r>
              <w:rPr>
                <w:b/>
                <w:color w:val="FFFFFF"/>
                <w:sz w:val="18"/>
              </w:rPr>
              <w:br/>
              <w:t xml:space="preserve">  Trigger Notification Matrix: Kirim notifikasi otomatis</w:t>
            </w:r>
            <w:r>
              <w:rPr>
                <w:b/>
                <w:color w:val="FFFFFF"/>
                <w:sz w:val="18"/>
              </w:rPr>
              <w:br/>
              <w:t xml:space="preserve">  - Peserta K2/K4 → Notifikasi ke Instruktur Teknis</w:t>
            </w:r>
            <w:r>
              <w:rPr>
                <w:b/>
                <w:color w:val="FFFFFF"/>
                <w:sz w:val="18"/>
              </w:rPr>
              <w:br/>
              <w:t xml:space="preserve">  - Peserta K3/K4 → Notifikasi ke Pengantar Kerja</w:t>
            </w:r>
          </w:p>
          <w:p w14:paraId="669C54FA" w14:textId="77777777" w:rsidR="00CD1A7D" w:rsidRDefault="00000000">
            <w:pPr>
              <w:jc w:val="center"/>
            </w:pPr>
            <w:r>
              <w:rPr>
                <w:color w:val="CBD5E1"/>
                <w:sz w:val="15"/>
              </w:rPr>
              <w:t>[Notifications/SistemNotification.php]</w:t>
            </w:r>
          </w:p>
        </w:tc>
        <w:tc>
          <w:tcPr>
            <w:tcW w:w="1417" w:type="dxa"/>
            <w:shd w:val="clear" w:color="auto" w:fill="F8FAFC"/>
          </w:tcPr>
          <w:p w14:paraId="1674E991" w14:textId="77777777" w:rsidR="00CD1A7D" w:rsidRDefault="00CD1A7D"/>
        </w:tc>
      </w:tr>
      <w:tr w:rsidR="00CD1A7D" w14:paraId="4F01DC5C" w14:textId="77777777">
        <w:trPr>
          <w:jc w:val="center"/>
        </w:trPr>
        <w:tc>
          <w:tcPr>
            <w:tcW w:w="1417" w:type="dxa"/>
            <w:shd w:val="clear" w:color="auto" w:fill="F8FAFC"/>
          </w:tcPr>
          <w:p w14:paraId="5E64B20F" w14:textId="77777777" w:rsidR="00CD1A7D" w:rsidRDefault="00CD1A7D"/>
        </w:tc>
        <w:tc>
          <w:tcPr>
            <w:tcW w:w="6236" w:type="dxa"/>
            <w:shd w:val="clear" w:color="auto" w:fill="F8FAFC"/>
          </w:tcPr>
          <w:p w14:paraId="580FD379" w14:textId="77777777" w:rsidR="00CD1A7D" w:rsidRDefault="00000000">
            <w:pPr>
              <w:jc w:val="center"/>
            </w:pPr>
            <w:r>
              <w:rPr>
                <w:color w:val="475569"/>
                <w:sz w:val="28"/>
              </w:rPr>
              <w:t>▼</w:t>
            </w:r>
          </w:p>
        </w:tc>
        <w:tc>
          <w:tcPr>
            <w:tcW w:w="1417" w:type="dxa"/>
            <w:shd w:val="clear" w:color="auto" w:fill="F8FAFC"/>
          </w:tcPr>
          <w:p w14:paraId="7230A39E" w14:textId="77777777" w:rsidR="00CD1A7D" w:rsidRDefault="00CD1A7D"/>
        </w:tc>
      </w:tr>
      <w:tr w:rsidR="00CD1A7D" w14:paraId="5E49AC1C" w14:textId="77777777">
        <w:trPr>
          <w:jc w:val="center"/>
        </w:trPr>
        <w:tc>
          <w:tcPr>
            <w:tcW w:w="1417" w:type="dxa"/>
            <w:shd w:val="clear" w:color="auto" w:fill="0F172A"/>
          </w:tcPr>
          <w:p w14:paraId="156F87EC" w14:textId="77777777" w:rsidR="00CD1A7D" w:rsidRDefault="00CD1A7D"/>
        </w:tc>
        <w:tc>
          <w:tcPr>
            <w:tcW w:w="6236" w:type="dxa"/>
            <w:shd w:val="clear" w:color="auto" w:fill="0F172A"/>
          </w:tcPr>
          <w:p w14:paraId="72BE1BAF" w14:textId="77777777" w:rsidR="00CD1A7D" w:rsidRDefault="00000000">
            <w:pPr>
              <w:jc w:val="center"/>
            </w:pPr>
            <w:r>
              <w:rPr>
                <w:b/>
                <w:color w:val="FFFFFF"/>
                <w:sz w:val="18"/>
              </w:rPr>
              <w:t>[ FASE 3A ] INTERVENSI INSTRUKTUR TEKNIS (K2 &amp; K4)</w:t>
            </w:r>
          </w:p>
        </w:tc>
        <w:tc>
          <w:tcPr>
            <w:tcW w:w="1417" w:type="dxa"/>
            <w:shd w:val="clear" w:color="auto" w:fill="0F172A"/>
          </w:tcPr>
          <w:p w14:paraId="0238F633" w14:textId="77777777" w:rsidR="00CD1A7D" w:rsidRDefault="00CD1A7D"/>
        </w:tc>
      </w:tr>
      <w:tr w:rsidR="00CD1A7D" w14:paraId="6EDE3C3D" w14:textId="77777777">
        <w:trPr>
          <w:jc w:val="center"/>
        </w:trPr>
        <w:tc>
          <w:tcPr>
            <w:tcW w:w="1417" w:type="dxa"/>
            <w:shd w:val="clear" w:color="auto" w:fill="F8FAFC"/>
          </w:tcPr>
          <w:p w14:paraId="4B5CA71C" w14:textId="77777777" w:rsidR="00CD1A7D" w:rsidRDefault="00CD1A7D"/>
        </w:tc>
        <w:tc>
          <w:tcPr>
            <w:tcW w:w="6236" w:type="dxa"/>
            <w:shd w:val="clear" w:color="auto" w:fill="F8FAFC"/>
          </w:tcPr>
          <w:p w14:paraId="3C83AE18" w14:textId="77777777" w:rsidR="00CD1A7D" w:rsidRDefault="00000000">
            <w:pPr>
              <w:jc w:val="center"/>
            </w:pPr>
            <w:r>
              <w:rPr>
                <w:color w:val="475569"/>
                <w:sz w:val="28"/>
              </w:rPr>
              <w:t>▼</w:t>
            </w:r>
          </w:p>
        </w:tc>
        <w:tc>
          <w:tcPr>
            <w:tcW w:w="1417" w:type="dxa"/>
            <w:shd w:val="clear" w:color="auto" w:fill="F8FAFC"/>
          </w:tcPr>
          <w:p w14:paraId="22BAAF27" w14:textId="77777777" w:rsidR="00CD1A7D" w:rsidRDefault="00CD1A7D"/>
        </w:tc>
      </w:tr>
      <w:tr w:rsidR="00CD1A7D" w14:paraId="11BB0C02" w14:textId="77777777">
        <w:trPr>
          <w:jc w:val="center"/>
        </w:trPr>
        <w:tc>
          <w:tcPr>
            <w:tcW w:w="1417" w:type="dxa"/>
            <w:shd w:val="clear" w:color="auto" w:fill="F8FAFC"/>
          </w:tcPr>
          <w:p w14:paraId="5EB9DE87" w14:textId="77777777" w:rsidR="00CD1A7D" w:rsidRDefault="00CD1A7D"/>
        </w:tc>
        <w:tc>
          <w:tcPr>
            <w:tcW w:w="6236" w:type="dxa"/>
            <w:shd w:val="clear" w:color="auto" w:fill="312E81"/>
          </w:tcPr>
          <w:p w14:paraId="1B9AD050" w14:textId="77777777" w:rsidR="00CD1A7D" w:rsidRDefault="00000000">
            <w:pPr>
              <w:jc w:val="center"/>
            </w:pPr>
            <w:r>
              <w:rPr>
                <w:b/>
                <w:color w:val="FFFFFF"/>
                <w:sz w:val="18"/>
              </w:rPr>
              <w:t>▱ Instruktur Login → Dashboard Instruktur</w:t>
            </w:r>
            <w:r>
              <w:rPr>
                <w:b/>
                <w:color w:val="FFFFFF"/>
                <w:sz w:val="18"/>
              </w:rPr>
              <w:br/>
              <w:t xml:space="preserve">  Scope data terisolasi per kejuruan/program (assigned_kejuruan)</w:t>
            </w:r>
          </w:p>
          <w:p w14:paraId="1D365CCA" w14:textId="77777777" w:rsidR="00CD1A7D" w:rsidRDefault="00000000">
            <w:pPr>
              <w:jc w:val="center"/>
            </w:pPr>
            <w:r>
              <w:rPr>
                <w:color w:val="CBD5E1"/>
                <w:sz w:val="15"/>
              </w:rPr>
              <w:t>[Livewire/Instruktur/DashboardInstruktur.php]</w:t>
            </w:r>
          </w:p>
        </w:tc>
        <w:tc>
          <w:tcPr>
            <w:tcW w:w="1417" w:type="dxa"/>
            <w:shd w:val="clear" w:color="auto" w:fill="F8FAFC"/>
          </w:tcPr>
          <w:p w14:paraId="49926F0C" w14:textId="77777777" w:rsidR="00CD1A7D" w:rsidRDefault="00CD1A7D"/>
        </w:tc>
      </w:tr>
      <w:tr w:rsidR="00CD1A7D" w14:paraId="5BD06FF3" w14:textId="77777777">
        <w:trPr>
          <w:jc w:val="center"/>
        </w:trPr>
        <w:tc>
          <w:tcPr>
            <w:tcW w:w="1417" w:type="dxa"/>
            <w:shd w:val="clear" w:color="auto" w:fill="F8FAFC"/>
          </w:tcPr>
          <w:p w14:paraId="4FC86ABD" w14:textId="77777777" w:rsidR="00CD1A7D" w:rsidRDefault="00CD1A7D"/>
        </w:tc>
        <w:tc>
          <w:tcPr>
            <w:tcW w:w="6236" w:type="dxa"/>
            <w:shd w:val="clear" w:color="auto" w:fill="F8FAFC"/>
          </w:tcPr>
          <w:p w14:paraId="56B3AF79" w14:textId="77777777" w:rsidR="00CD1A7D" w:rsidRDefault="00000000">
            <w:pPr>
              <w:jc w:val="center"/>
            </w:pPr>
            <w:r>
              <w:rPr>
                <w:color w:val="475569"/>
                <w:sz w:val="28"/>
              </w:rPr>
              <w:t>▼</w:t>
            </w:r>
          </w:p>
        </w:tc>
        <w:tc>
          <w:tcPr>
            <w:tcW w:w="1417" w:type="dxa"/>
            <w:shd w:val="clear" w:color="auto" w:fill="F8FAFC"/>
          </w:tcPr>
          <w:p w14:paraId="465F947E" w14:textId="77777777" w:rsidR="00CD1A7D" w:rsidRDefault="00CD1A7D"/>
        </w:tc>
      </w:tr>
      <w:tr w:rsidR="00CD1A7D" w14:paraId="09B4D4C2" w14:textId="77777777">
        <w:trPr>
          <w:jc w:val="center"/>
        </w:trPr>
        <w:tc>
          <w:tcPr>
            <w:tcW w:w="1417" w:type="dxa"/>
            <w:shd w:val="clear" w:color="auto" w:fill="F8FAFC"/>
          </w:tcPr>
          <w:p w14:paraId="6663B6BC" w14:textId="77777777" w:rsidR="00CD1A7D" w:rsidRDefault="00CD1A7D"/>
        </w:tc>
        <w:tc>
          <w:tcPr>
            <w:tcW w:w="6236" w:type="dxa"/>
            <w:shd w:val="clear" w:color="auto" w:fill="1E3A5F"/>
          </w:tcPr>
          <w:p w14:paraId="1A6634FF" w14:textId="77777777" w:rsidR="00CD1A7D" w:rsidRDefault="00000000">
            <w:pPr>
              <w:jc w:val="center"/>
            </w:pPr>
            <w:r>
              <w:rPr>
                <w:b/>
                <w:color w:val="FFFFFF"/>
                <w:sz w:val="18"/>
              </w:rPr>
              <w:t>■ Pilih Peserta K2/K4 → Lihat Profil Kognitif &amp; RIASEC</w:t>
            </w:r>
          </w:p>
        </w:tc>
        <w:tc>
          <w:tcPr>
            <w:tcW w:w="1417" w:type="dxa"/>
            <w:shd w:val="clear" w:color="auto" w:fill="F8FAFC"/>
          </w:tcPr>
          <w:p w14:paraId="5E0BE749" w14:textId="77777777" w:rsidR="00CD1A7D" w:rsidRDefault="00CD1A7D"/>
        </w:tc>
      </w:tr>
      <w:tr w:rsidR="00CD1A7D" w14:paraId="1494E27F" w14:textId="77777777">
        <w:trPr>
          <w:jc w:val="center"/>
        </w:trPr>
        <w:tc>
          <w:tcPr>
            <w:tcW w:w="1417" w:type="dxa"/>
            <w:shd w:val="clear" w:color="auto" w:fill="F8FAFC"/>
          </w:tcPr>
          <w:p w14:paraId="7952C5E7" w14:textId="77777777" w:rsidR="00CD1A7D" w:rsidRDefault="00CD1A7D"/>
        </w:tc>
        <w:tc>
          <w:tcPr>
            <w:tcW w:w="6236" w:type="dxa"/>
            <w:shd w:val="clear" w:color="auto" w:fill="F8FAFC"/>
          </w:tcPr>
          <w:p w14:paraId="777F2E4B" w14:textId="77777777" w:rsidR="00CD1A7D" w:rsidRDefault="00000000">
            <w:pPr>
              <w:jc w:val="center"/>
            </w:pPr>
            <w:r>
              <w:rPr>
                <w:color w:val="475569"/>
                <w:sz w:val="28"/>
              </w:rPr>
              <w:t>▼</w:t>
            </w:r>
          </w:p>
        </w:tc>
        <w:tc>
          <w:tcPr>
            <w:tcW w:w="1417" w:type="dxa"/>
            <w:shd w:val="clear" w:color="auto" w:fill="F8FAFC"/>
          </w:tcPr>
          <w:p w14:paraId="651FEB5B" w14:textId="77777777" w:rsidR="00CD1A7D" w:rsidRDefault="00CD1A7D"/>
        </w:tc>
      </w:tr>
      <w:tr w:rsidR="00CD1A7D" w14:paraId="7C2370B3" w14:textId="77777777">
        <w:trPr>
          <w:jc w:val="center"/>
        </w:trPr>
        <w:tc>
          <w:tcPr>
            <w:tcW w:w="1417" w:type="dxa"/>
            <w:shd w:val="clear" w:color="auto" w:fill="F8FAFC"/>
          </w:tcPr>
          <w:p w14:paraId="2EC1CCD9" w14:textId="77777777" w:rsidR="00CD1A7D" w:rsidRDefault="00CD1A7D"/>
        </w:tc>
        <w:tc>
          <w:tcPr>
            <w:tcW w:w="6236" w:type="dxa"/>
            <w:shd w:val="clear" w:color="auto" w:fill="1E3A5F"/>
          </w:tcPr>
          <w:p w14:paraId="5BDC68D6" w14:textId="77777777" w:rsidR="00CD1A7D" w:rsidRDefault="00000000">
            <w:pPr>
              <w:jc w:val="center"/>
            </w:pPr>
            <w:r>
              <w:rPr>
                <w:b/>
                <w:color w:val="FFFFFF"/>
                <w:sz w:val="18"/>
              </w:rPr>
              <w:t>🤖 [Opsional] Generate Rekomendasi AI Groq LLaMA 3.1</w:t>
            </w:r>
            <w:r>
              <w:rPr>
                <w:b/>
                <w:color w:val="FFFFFF"/>
                <w:sz w:val="18"/>
              </w:rPr>
              <w:br/>
              <w:t xml:space="preserve">   Prompt RAG Guardrailed: Matrikulasi Teknis &amp; Remedial Personal</w:t>
            </w:r>
          </w:p>
          <w:p w14:paraId="31AEC8F0" w14:textId="77777777" w:rsidR="00CD1A7D" w:rsidRDefault="00000000">
            <w:pPr>
              <w:jc w:val="center"/>
            </w:pPr>
            <w:r>
              <w:rPr>
                <w:color w:val="CBD5E1"/>
                <w:sz w:val="15"/>
              </w:rPr>
              <w:t>[Services/AiEngineService.php - roleKonteks="Instruktur Teknis"]</w:t>
            </w:r>
          </w:p>
        </w:tc>
        <w:tc>
          <w:tcPr>
            <w:tcW w:w="1417" w:type="dxa"/>
            <w:shd w:val="clear" w:color="auto" w:fill="F8FAFC"/>
          </w:tcPr>
          <w:p w14:paraId="195F67F2" w14:textId="77777777" w:rsidR="00CD1A7D" w:rsidRDefault="00CD1A7D"/>
        </w:tc>
      </w:tr>
      <w:tr w:rsidR="00CD1A7D" w14:paraId="7497D793" w14:textId="77777777">
        <w:trPr>
          <w:jc w:val="center"/>
        </w:trPr>
        <w:tc>
          <w:tcPr>
            <w:tcW w:w="1417" w:type="dxa"/>
            <w:shd w:val="clear" w:color="auto" w:fill="F8FAFC"/>
          </w:tcPr>
          <w:p w14:paraId="76A76F4C" w14:textId="77777777" w:rsidR="00CD1A7D" w:rsidRDefault="00CD1A7D"/>
        </w:tc>
        <w:tc>
          <w:tcPr>
            <w:tcW w:w="6236" w:type="dxa"/>
            <w:shd w:val="clear" w:color="auto" w:fill="F8FAFC"/>
          </w:tcPr>
          <w:p w14:paraId="1065A296" w14:textId="77777777" w:rsidR="00CD1A7D" w:rsidRDefault="00000000">
            <w:pPr>
              <w:jc w:val="center"/>
            </w:pPr>
            <w:r>
              <w:rPr>
                <w:color w:val="475569"/>
                <w:sz w:val="28"/>
              </w:rPr>
              <w:t>▼</w:t>
            </w:r>
          </w:p>
        </w:tc>
        <w:tc>
          <w:tcPr>
            <w:tcW w:w="1417" w:type="dxa"/>
            <w:shd w:val="clear" w:color="auto" w:fill="F8FAFC"/>
          </w:tcPr>
          <w:p w14:paraId="261AFE3B" w14:textId="77777777" w:rsidR="00CD1A7D" w:rsidRDefault="00CD1A7D"/>
        </w:tc>
      </w:tr>
      <w:tr w:rsidR="00CD1A7D" w14:paraId="0B24F40B" w14:textId="77777777">
        <w:trPr>
          <w:jc w:val="center"/>
        </w:trPr>
        <w:tc>
          <w:tcPr>
            <w:tcW w:w="1417" w:type="dxa"/>
            <w:shd w:val="clear" w:color="auto" w:fill="F8FAFC"/>
          </w:tcPr>
          <w:p w14:paraId="003620D0" w14:textId="77777777" w:rsidR="00CD1A7D" w:rsidRDefault="00CD1A7D"/>
        </w:tc>
        <w:tc>
          <w:tcPr>
            <w:tcW w:w="6236" w:type="dxa"/>
            <w:shd w:val="clear" w:color="auto" w:fill="1E3A5F"/>
          </w:tcPr>
          <w:p w14:paraId="37956929" w14:textId="77777777" w:rsidR="00CD1A7D" w:rsidRDefault="00000000">
            <w:pPr>
              <w:jc w:val="center"/>
            </w:pPr>
            <w:r>
              <w:rPr>
                <w:b/>
                <w:color w:val="FFFFFF"/>
                <w:sz w:val="18"/>
              </w:rPr>
              <w:t>■ Catat Tindakan Intervensi Teknis (min. 5 karakter)</w:t>
            </w:r>
            <w:r>
              <w:rPr>
                <w:b/>
                <w:color w:val="FFFFFF"/>
                <w:sz w:val="18"/>
              </w:rPr>
              <w:br/>
              <w:t xml:space="preserve">  Simpan ke Tabel Intervensi (Audit Trail)</w:t>
            </w:r>
            <w:r>
              <w:rPr>
                <w:b/>
                <w:color w:val="FFFFFF"/>
                <w:sz w:val="18"/>
              </w:rPr>
              <w:br/>
              <w:t xml:space="preserve">  Status Instruktur: "Sudah Ditangani"</w:t>
            </w:r>
          </w:p>
        </w:tc>
        <w:tc>
          <w:tcPr>
            <w:tcW w:w="1417" w:type="dxa"/>
            <w:shd w:val="clear" w:color="auto" w:fill="F8FAFC"/>
          </w:tcPr>
          <w:p w14:paraId="79F01A11" w14:textId="77777777" w:rsidR="00CD1A7D" w:rsidRDefault="00CD1A7D"/>
        </w:tc>
      </w:tr>
      <w:tr w:rsidR="00CD1A7D" w14:paraId="21193A2C" w14:textId="77777777">
        <w:trPr>
          <w:jc w:val="center"/>
        </w:trPr>
        <w:tc>
          <w:tcPr>
            <w:tcW w:w="1417" w:type="dxa"/>
            <w:shd w:val="clear" w:color="auto" w:fill="F8FAFC"/>
          </w:tcPr>
          <w:p w14:paraId="23B2F2D6" w14:textId="77777777" w:rsidR="00CD1A7D" w:rsidRDefault="00CD1A7D"/>
        </w:tc>
        <w:tc>
          <w:tcPr>
            <w:tcW w:w="6236" w:type="dxa"/>
            <w:shd w:val="clear" w:color="auto" w:fill="F8FAFC"/>
          </w:tcPr>
          <w:p w14:paraId="231AAEFF" w14:textId="77777777" w:rsidR="00CD1A7D" w:rsidRDefault="00000000">
            <w:pPr>
              <w:jc w:val="center"/>
            </w:pPr>
            <w:r>
              <w:rPr>
                <w:color w:val="475569"/>
                <w:sz w:val="28"/>
              </w:rPr>
              <w:t>▼</w:t>
            </w:r>
          </w:p>
        </w:tc>
        <w:tc>
          <w:tcPr>
            <w:tcW w:w="1417" w:type="dxa"/>
            <w:shd w:val="clear" w:color="auto" w:fill="F8FAFC"/>
          </w:tcPr>
          <w:p w14:paraId="51B82967" w14:textId="77777777" w:rsidR="00CD1A7D" w:rsidRDefault="00CD1A7D"/>
        </w:tc>
      </w:tr>
      <w:tr w:rsidR="00CD1A7D" w14:paraId="7EA5643F" w14:textId="77777777">
        <w:trPr>
          <w:jc w:val="center"/>
        </w:trPr>
        <w:tc>
          <w:tcPr>
            <w:tcW w:w="1417" w:type="dxa"/>
            <w:shd w:val="clear" w:color="auto" w:fill="0F172A"/>
          </w:tcPr>
          <w:p w14:paraId="5FD97715" w14:textId="77777777" w:rsidR="00CD1A7D" w:rsidRDefault="00CD1A7D"/>
        </w:tc>
        <w:tc>
          <w:tcPr>
            <w:tcW w:w="6236" w:type="dxa"/>
            <w:shd w:val="clear" w:color="auto" w:fill="0F172A"/>
          </w:tcPr>
          <w:p w14:paraId="34BA5D50" w14:textId="77777777" w:rsidR="00CD1A7D" w:rsidRDefault="00000000">
            <w:pPr>
              <w:jc w:val="center"/>
            </w:pPr>
            <w:r>
              <w:rPr>
                <w:b/>
                <w:color w:val="FFFFFF"/>
                <w:sz w:val="18"/>
              </w:rPr>
              <w:t>[ FASE 3B ] KONSELING PENGANTAR KERJA (K3 &amp; K4)</w:t>
            </w:r>
          </w:p>
        </w:tc>
        <w:tc>
          <w:tcPr>
            <w:tcW w:w="1417" w:type="dxa"/>
            <w:shd w:val="clear" w:color="auto" w:fill="0F172A"/>
          </w:tcPr>
          <w:p w14:paraId="6C9A8320" w14:textId="77777777" w:rsidR="00CD1A7D" w:rsidRDefault="00CD1A7D"/>
        </w:tc>
      </w:tr>
      <w:tr w:rsidR="00CD1A7D" w14:paraId="276C503C" w14:textId="77777777">
        <w:trPr>
          <w:jc w:val="center"/>
        </w:trPr>
        <w:tc>
          <w:tcPr>
            <w:tcW w:w="1417" w:type="dxa"/>
            <w:shd w:val="clear" w:color="auto" w:fill="F8FAFC"/>
          </w:tcPr>
          <w:p w14:paraId="2A03CE62" w14:textId="77777777" w:rsidR="00CD1A7D" w:rsidRDefault="00CD1A7D"/>
        </w:tc>
        <w:tc>
          <w:tcPr>
            <w:tcW w:w="6236" w:type="dxa"/>
            <w:shd w:val="clear" w:color="auto" w:fill="F8FAFC"/>
          </w:tcPr>
          <w:p w14:paraId="6F114510" w14:textId="77777777" w:rsidR="00CD1A7D" w:rsidRDefault="00000000">
            <w:pPr>
              <w:jc w:val="center"/>
            </w:pPr>
            <w:r>
              <w:rPr>
                <w:color w:val="475569"/>
                <w:sz w:val="28"/>
              </w:rPr>
              <w:t>▼</w:t>
            </w:r>
          </w:p>
        </w:tc>
        <w:tc>
          <w:tcPr>
            <w:tcW w:w="1417" w:type="dxa"/>
            <w:shd w:val="clear" w:color="auto" w:fill="F8FAFC"/>
          </w:tcPr>
          <w:p w14:paraId="04937140" w14:textId="77777777" w:rsidR="00CD1A7D" w:rsidRDefault="00CD1A7D"/>
        </w:tc>
      </w:tr>
      <w:tr w:rsidR="00CD1A7D" w14:paraId="01476DC6" w14:textId="77777777">
        <w:trPr>
          <w:jc w:val="center"/>
        </w:trPr>
        <w:tc>
          <w:tcPr>
            <w:tcW w:w="1417" w:type="dxa"/>
            <w:shd w:val="clear" w:color="auto" w:fill="F8FAFC"/>
          </w:tcPr>
          <w:p w14:paraId="014ED92E" w14:textId="77777777" w:rsidR="00CD1A7D" w:rsidRDefault="00CD1A7D"/>
        </w:tc>
        <w:tc>
          <w:tcPr>
            <w:tcW w:w="6236" w:type="dxa"/>
            <w:shd w:val="clear" w:color="auto" w:fill="312E81"/>
          </w:tcPr>
          <w:p w14:paraId="48EE62D9" w14:textId="77777777" w:rsidR="00CD1A7D" w:rsidRDefault="00000000">
            <w:pPr>
              <w:jc w:val="center"/>
            </w:pPr>
            <w:r>
              <w:rPr>
                <w:b/>
                <w:color w:val="FFFFFF"/>
                <w:sz w:val="18"/>
              </w:rPr>
              <w:t>▱ Pengantar Kerja Login → Dashboard Pengantar Kerja</w:t>
            </w:r>
            <w:r>
              <w:rPr>
                <w:b/>
                <w:color w:val="FFFFFF"/>
                <w:sz w:val="18"/>
              </w:rPr>
              <w:br/>
              <w:t xml:space="preserve">  Filter otomatis: Peserta K3 &amp; K4</w:t>
            </w:r>
          </w:p>
          <w:p w14:paraId="7C52EDF4" w14:textId="77777777" w:rsidR="00CD1A7D" w:rsidRDefault="00000000">
            <w:pPr>
              <w:jc w:val="center"/>
            </w:pPr>
            <w:r>
              <w:rPr>
                <w:color w:val="CBD5E1"/>
                <w:sz w:val="15"/>
              </w:rPr>
              <w:t>[Livewire/Pengantar/DashboardPengantar.php]</w:t>
            </w:r>
          </w:p>
        </w:tc>
        <w:tc>
          <w:tcPr>
            <w:tcW w:w="1417" w:type="dxa"/>
            <w:shd w:val="clear" w:color="auto" w:fill="F8FAFC"/>
          </w:tcPr>
          <w:p w14:paraId="147FAE1E" w14:textId="77777777" w:rsidR="00CD1A7D" w:rsidRDefault="00CD1A7D"/>
        </w:tc>
      </w:tr>
      <w:tr w:rsidR="00CD1A7D" w14:paraId="0194F3C1" w14:textId="77777777">
        <w:trPr>
          <w:jc w:val="center"/>
        </w:trPr>
        <w:tc>
          <w:tcPr>
            <w:tcW w:w="1417" w:type="dxa"/>
            <w:shd w:val="clear" w:color="auto" w:fill="F8FAFC"/>
          </w:tcPr>
          <w:p w14:paraId="2C4AF33D" w14:textId="77777777" w:rsidR="00CD1A7D" w:rsidRDefault="00CD1A7D"/>
        </w:tc>
        <w:tc>
          <w:tcPr>
            <w:tcW w:w="6236" w:type="dxa"/>
            <w:shd w:val="clear" w:color="auto" w:fill="F8FAFC"/>
          </w:tcPr>
          <w:p w14:paraId="52622860" w14:textId="77777777" w:rsidR="00CD1A7D" w:rsidRDefault="00000000">
            <w:pPr>
              <w:jc w:val="center"/>
            </w:pPr>
            <w:r>
              <w:rPr>
                <w:color w:val="475569"/>
                <w:sz w:val="28"/>
              </w:rPr>
              <w:t>▼</w:t>
            </w:r>
          </w:p>
        </w:tc>
        <w:tc>
          <w:tcPr>
            <w:tcW w:w="1417" w:type="dxa"/>
            <w:shd w:val="clear" w:color="auto" w:fill="F8FAFC"/>
          </w:tcPr>
          <w:p w14:paraId="1AB3DF94" w14:textId="77777777" w:rsidR="00CD1A7D" w:rsidRDefault="00CD1A7D"/>
        </w:tc>
      </w:tr>
      <w:tr w:rsidR="00CD1A7D" w14:paraId="7EBA2D4E" w14:textId="77777777">
        <w:trPr>
          <w:jc w:val="center"/>
        </w:trPr>
        <w:tc>
          <w:tcPr>
            <w:tcW w:w="1417" w:type="dxa"/>
            <w:shd w:val="clear" w:color="auto" w:fill="F8FAFC"/>
          </w:tcPr>
          <w:p w14:paraId="4A57F56D" w14:textId="77777777" w:rsidR="00CD1A7D" w:rsidRDefault="00CD1A7D"/>
        </w:tc>
        <w:tc>
          <w:tcPr>
            <w:tcW w:w="6236" w:type="dxa"/>
            <w:shd w:val="clear" w:color="auto" w:fill="1E3A5F"/>
          </w:tcPr>
          <w:p w14:paraId="2B6F26EC" w14:textId="77777777" w:rsidR="00CD1A7D" w:rsidRDefault="00000000">
            <w:pPr>
              <w:jc w:val="center"/>
            </w:pPr>
            <w:r>
              <w:rPr>
                <w:b/>
                <w:color w:val="FFFFFF"/>
                <w:sz w:val="18"/>
              </w:rPr>
              <w:t>🤖 [Opsional] Generate 2 Pertanyaan Konseling AI (Coaching Questions)</w:t>
            </w:r>
            <w:r>
              <w:rPr>
                <w:b/>
                <w:color w:val="FFFFFF"/>
                <w:sz w:val="18"/>
              </w:rPr>
              <w:br/>
              <w:t xml:space="preserve">   Prompt RAG Guardrailed: Eksplorasi Minat &amp; Motivasi Ekonomi</w:t>
            </w:r>
          </w:p>
          <w:p w14:paraId="6235063F" w14:textId="77777777" w:rsidR="00CD1A7D" w:rsidRDefault="00000000">
            <w:pPr>
              <w:jc w:val="center"/>
            </w:pPr>
            <w:r>
              <w:rPr>
                <w:color w:val="CBD5E1"/>
                <w:sz w:val="15"/>
              </w:rPr>
              <w:t>[Services/AiEngineService.php - roleKonteks="Pengantar Kerja"]</w:t>
            </w:r>
          </w:p>
        </w:tc>
        <w:tc>
          <w:tcPr>
            <w:tcW w:w="1417" w:type="dxa"/>
            <w:shd w:val="clear" w:color="auto" w:fill="F8FAFC"/>
          </w:tcPr>
          <w:p w14:paraId="273D88E9" w14:textId="77777777" w:rsidR="00CD1A7D" w:rsidRDefault="00CD1A7D"/>
        </w:tc>
      </w:tr>
      <w:tr w:rsidR="00CD1A7D" w14:paraId="22E82EE2" w14:textId="77777777">
        <w:trPr>
          <w:jc w:val="center"/>
        </w:trPr>
        <w:tc>
          <w:tcPr>
            <w:tcW w:w="1417" w:type="dxa"/>
            <w:shd w:val="clear" w:color="auto" w:fill="F8FAFC"/>
          </w:tcPr>
          <w:p w14:paraId="4769014C" w14:textId="77777777" w:rsidR="00CD1A7D" w:rsidRDefault="00CD1A7D"/>
        </w:tc>
        <w:tc>
          <w:tcPr>
            <w:tcW w:w="6236" w:type="dxa"/>
            <w:shd w:val="clear" w:color="auto" w:fill="F8FAFC"/>
          </w:tcPr>
          <w:p w14:paraId="2263931C" w14:textId="77777777" w:rsidR="00CD1A7D" w:rsidRDefault="00000000">
            <w:pPr>
              <w:jc w:val="center"/>
            </w:pPr>
            <w:r>
              <w:rPr>
                <w:color w:val="475569"/>
                <w:sz w:val="28"/>
              </w:rPr>
              <w:t>▼</w:t>
            </w:r>
          </w:p>
        </w:tc>
        <w:tc>
          <w:tcPr>
            <w:tcW w:w="1417" w:type="dxa"/>
            <w:shd w:val="clear" w:color="auto" w:fill="F8FAFC"/>
          </w:tcPr>
          <w:p w14:paraId="610F4C1F" w14:textId="77777777" w:rsidR="00CD1A7D" w:rsidRDefault="00CD1A7D"/>
        </w:tc>
      </w:tr>
      <w:tr w:rsidR="00CD1A7D" w14:paraId="38D7FE57" w14:textId="77777777">
        <w:trPr>
          <w:jc w:val="center"/>
        </w:trPr>
        <w:tc>
          <w:tcPr>
            <w:tcW w:w="1417" w:type="dxa"/>
            <w:shd w:val="clear" w:color="auto" w:fill="F8FAFC"/>
          </w:tcPr>
          <w:p w14:paraId="405B63FA" w14:textId="77777777" w:rsidR="00CD1A7D" w:rsidRDefault="00CD1A7D"/>
        </w:tc>
        <w:tc>
          <w:tcPr>
            <w:tcW w:w="6236" w:type="dxa"/>
            <w:shd w:val="clear" w:color="auto" w:fill="1E3A5F"/>
          </w:tcPr>
          <w:p w14:paraId="0D17396D" w14:textId="77777777" w:rsidR="00CD1A7D" w:rsidRDefault="00000000">
            <w:pPr>
              <w:jc w:val="center"/>
            </w:pPr>
            <w:r>
              <w:rPr>
                <w:b/>
                <w:color w:val="FFFFFF"/>
                <w:sz w:val="18"/>
              </w:rPr>
              <w:t>■ Catat Hasil Sesi Konseling Vokasional (min. 5 karakter)</w:t>
            </w:r>
            <w:r>
              <w:rPr>
                <w:b/>
                <w:color w:val="FFFFFF"/>
                <w:sz w:val="18"/>
              </w:rPr>
              <w:br/>
              <w:t xml:space="preserve">  Simpan ke Tabel Intervensi (Audit Trail)</w:t>
            </w:r>
            <w:r>
              <w:rPr>
                <w:b/>
                <w:color w:val="FFFFFF"/>
                <w:sz w:val="18"/>
              </w:rPr>
              <w:br/>
              <w:t xml:space="preserve">  Status Pengantar: "Sudah Ditangani"</w:t>
            </w:r>
            <w:r>
              <w:rPr>
                <w:b/>
                <w:color w:val="FFFFFF"/>
                <w:sz w:val="18"/>
              </w:rPr>
              <w:br/>
              <w:t xml:space="preserve">  → Trigger Notifikasi ke Instruktur Teknis: "Konseling Peserta Selesai"</w:t>
            </w:r>
          </w:p>
        </w:tc>
        <w:tc>
          <w:tcPr>
            <w:tcW w:w="1417" w:type="dxa"/>
            <w:shd w:val="clear" w:color="auto" w:fill="F8FAFC"/>
          </w:tcPr>
          <w:p w14:paraId="4F02C8A3" w14:textId="77777777" w:rsidR="00CD1A7D" w:rsidRDefault="00CD1A7D"/>
        </w:tc>
      </w:tr>
      <w:tr w:rsidR="00CD1A7D" w14:paraId="6AB8BA66" w14:textId="77777777">
        <w:trPr>
          <w:jc w:val="center"/>
        </w:trPr>
        <w:tc>
          <w:tcPr>
            <w:tcW w:w="1417" w:type="dxa"/>
            <w:shd w:val="clear" w:color="auto" w:fill="F8FAFC"/>
          </w:tcPr>
          <w:p w14:paraId="51452360" w14:textId="77777777" w:rsidR="00CD1A7D" w:rsidRDefault="00CD1A7D"/>
        </w:tc>
        <w:tc>
          <w:tcPr>
            <w:tcW w:w="6236" w:type="dxa"/>
            <w:shd w:val="clear" w:color="auto" w:fill="F8FAFC"/>
          </w:tcPr>
          <w:p w14:paraId="646AF68F" w14:textId="77777777" w:rsidR="00CD1A7D" w:rsidRDefault="00000000">
            <w:pPr>
              <w:jc w:val="center"/>
            </w:pPr>
            <w:r>
              <w:rPr>
                <w:color w:val="475569"/>
                <w:sz w:val="28"/>
              </w:rPr>
              <w:t>▼</w:t>
            </w:r>
          </w:p>
        </w:tc>
        <w:tc>
          <w:tcPr>
            <w:tcW w:w="1417" w:type="dxa"/>
            <w:shd w:val="clear" w:color="auto" w:fill="F8FAFC"/>
          </w:tcPr>
          <w:p w14:paraId="7681C03C" w14:textId="77777777" w:rsidR="00CD1A7D" w:rsidRDefault="00CD1A7D"/>
        </w:tc>
      </w:tr>
      <w:tr w:rsidR="00CD1A7D" w14:paraId="1ABD5B31" w14:textId="77777777">
        <w:trPr>
          <w:jc w:val="center"/>
        </w:trPr>
        <w:tc>
          <w:tcPr>
            <w:tcW w:w="1417" w:type="dxa"/>
            <w:shd w:val="clear" w:color="auto" w:fill="0F172A"/>
          </w:tcPr>
          <w:p w14:paraId="4BD3DDF4" w14:textId="77777777" w:rsidR="00CD1A7D" w:rsidRDefault="00CD1A7D"/>
        </w:tc>
        <w:tc>
          <w:tcPr>
            <w:tcW w:w="6236" w:type="dxa"/>
            <w:shd w:val="clear" w:color="auto" w:fill="0F172A"/>
          </w:tcPr>
          <w:p w14:paraId="19F6BFFF" w14:textId="77777777" w:rsidR="00CD1A7D" w:rsidRDefault="00000000">
            <w:pPr>
              <w:jc w:val="center"/>
            </w:pPr>
            <w:r>
              <w:rPr>
                <w:b/>
                <w:color w:val="FFFFFF"/>
                <w:sz w:val="18"/>
              </w:rPr>
              <w:t>[ FASE 4 ] EVALUASI KELULUSAN (INSTRUKTUR TEKNIS)</w:t>
            </w:r>
          </w:p>
        </w:tc>
        <w:tc>
          <w:tcPr>
            <w:tcW w:w="1417" w:type="dxa"/>
            <w:shd w:val="clear" w:color="auto" w:fill="0F172A"/>
          </w:tcPr>
          <w:p w14:paraId="2A3051C2" w14:textId="77777777" w:rsidR="00CD1A7D" w:rsidRDefault="00CD1A7D"/>
        </w:tc>
      </w:tr>
      <w:tr w:rsidR="00CD1A7D" w14:paraId="343498CB" w14:textId="77777777">
        <w:trPr>
          <w:jc w:val="center"/>
        </w:trPr>
        <w:tc>
          <w:tcPr>
            <w:tcW w:w="1417" w:type="dxa"/>
            <w:shd w:val="clear" w:color="auto" w:fill="F8FAFC"/>
          </w:tcPr>
          <w:p w14:paraId="6D6026DD" w14:textId="77777777" w:rsidR="00CD1A7D" w:rsidRDefault="00CD1A7D"/>
        </w:tc>
        <w:tc>
          <w:tcPr>
            <w:tcW w:w="6236" w:type="dxa"/>
            <w:shd w:val="clear" w:color="auto" w:fill="F8FAFC"/>
          </w:tcPr>
          <w:p w14:paraId="1CBFD1BE" w14:textId="77777777" w:rsidR="00CD1A7D" w:rsidRDefault="00000000">
            <w:pPr>
              <w:jc w:val="center"/>
            </w:pPr>
            <w:r>
              <w:rPr>
                <w:color w:val="475569"/>
                <w:sz w:val="28"/>
              </w:rPr>
              <w:t>▼</w:t>
            </w:r>
          </w:p>
        </w:tc>
        <w:tc>
          <w:tcPr>
            <w:tcW w:w="1417" w:type="dxa"/>
            <w:shd w:val="clear" w:color="auto" w:fill="F8FAFC"/>
          </w:tcPr>
          <w:p w14:paraId="05DE1768" w14:textId="77777777" w:rsidR="00CD1A7D" w:rsidRDefault="00CD1A7D"/>
        </w:tc>
      </w:tr>
      <w:tr w:rsidR="00CD1A7D" w14:paraId="50843F20" w14:textId="77777777">
        <w:trPr>
          <w:jc w:val="center"/>
        </w:trPr>
        <w:tc>
          <w:tcPr>
            <w:tcW w:w="1417" w:type="dxa"/>
            <w:shd w:val="clear" w:color="auto" w:fill="F8FAFC"/>
          </w:tcPr>
          <w:p w14:paraId="60D67D6F" w14:textId="77777777" w:rsidR="00CD1A7D" w:rsidRDefault="00CD1A7D"/>
        </w:tc>
        <w:tc>
          <w:tcPr>
            <w:tcW w:w="6236" w:type="dxa"/>
            <w:shd w:val="clear" w:color="auto" w:fill="7C2D12"/>
          </w:tcPr>
          <w:p w14:paraId="1F96F56D" w14:textId="77777777" w:rsidR="00CD1A7D" w:rsidRDefault="00000000">
            <w:pPr>
              <w:jc w:val="center"/>
            </w:pPr>
            <w:r>
              <w:rPr>
                <w:b/>
                <w:color w:val="FFFFFF"/>
                <w:sz w:val="18"/>
              </w:rPr>
              <w:t>◆ Apakah Peserta Memenuhi Syarat Evaluasi?</w:t>
            </w:r>
            <w:r>
              <w:rPr>
                <w:b/>
                <w:color w:val="FFFFFF"/>
                <w:sz w:val="18"/>
              </w:rPr>
              <w:br/>
              <w:t xml:space="preserve">  - K1: Langsung Ready</w:t>
            </w:r>
            <w:r>
              <w:rPr>
                <w:b/>
                <w:color w:val="FFFFFF"/>
                <w:sz w:val="18"/>
              </w:rPr>
              <w:br/>
              <w:t xml:space="preserve">  - K2: Status Instruktur = "Sudah Ditangani"</w:t>
            </w:r>
            <w:r>
              <w:rPr>
                <w:b/>
                <w:color w:val="FFFFFF"/>
                <w:sz w:val="18"/>
              </w:rPr>
              <w:br/>
              <w:t xml:space="preserve">  - K3: Status Pengantar = "Sudah Ditangani"</w:t>
            </w:r>
            <w:r>
              <w:rPr>
                <w:b/>
                <w:color w:val="FFFFFF"/>
                <w:sz w:val="18"/>
              </w:rPr>
              <w:br/>
              <w:t xml:space="preserve">  - K4: KEDUANYA = "Sudah Ditangani"</w:t>
            </w:r>
          </w:p>
        </w:tc>
        <w:tc>
          <w:tcPr>
            <w:tcW w:w="1417" w:type="dxa"/>
            <w:shd w:val="clear" w:color="auto" w:fill="F8FAFC"/>
          </w:tcPr>
          <w:p w14:paraId="7D5211DD" w14:textId="77777777" w:rsidR="00CD1A7D" w:rsidRDefault="00CD1A7D"/>
        </w:tc>
      </w:tr>
      <w:tr w:rsidR="00CD1A7D" w14:paraId="3DC8CB03" w14:textId="77777777">
        <w:trPr>
          <w:jc w:val="center"/>
        </w:trPr>
        <w:tc>
          <w:tcPr>
            <w:tcW w:w="1417" w:type="dxa"/>
            <w:shd w:val="clear" w:color="auto" w:fill="F8FAFC"/>
          </w:tcPr>
          <w:p w14:paraId="7C768191" w14:textId="77777777" w:rsidR="00CD1A7D" w:rsidRDefault="00CD1A7D"/>
        </w:tc>
        <w:tc>
          <w:tcPr>
            <w:tcW w:w="6236" w:type="dxa"/>
            <w:shd w:val="clear" w:color="auto" w:fill="F8FAFC"/>
          </w:tcPr>
          <w:p w14:paraId="69559ACC" w14:textId="77777777" w:rsidR="00CD1A7D" w:rsidRDefault="00000000">
            <w:pPr>
              <w:jc w:val="center"/>
            </w:pPr>
            <w:r>
              <w:rPr>
                <w:color w:val="475569"/>
                <w:sz w:val="28"/>
              </w:rPr>
              <w:t>▼</w:t>
            </w:r>
          </w:p>
        </w:tc>
        <w:tc>
          <w:tcPr>
            <w:tcW w:w="1417" w:type="dxa"/>
            <w:shd w:val="clear" w:color="auto" w:fill="F8FAFC"/>
          </w:tcPr>
          <w:p w14:paraId="14207F85" w14:textId="77777777" w:rsidR="00CD1A7D" w:rsidRDefault="00CD1A7D"/>
        </w:tc>
      </w:tr>
      <w:tr w:rsidR="00CD1A7D" w14:paraId="0570790F" w14:textId="77777777">
        <w:trPr>
          <w:jc w:val="center"/>
        </w:trPr>
        <w:tc>
          <w:tcPr>
            <w:tcW w:w="1417" w:type="dxa"/>
            <w:shd w:val="clear" w:color="auto" w:fill="F8FAFC"/>
          </w:tcPr>
          <w:p w14:paraId="5B2106AF" w14:textId="77777777" w:rsidR="00CD1A7D" w:rsidRDefault="00CD1A7D"/>
        </w:tc>
        <w:tc>
          <w:tcPr>
            <w:tcW w:w="6236" w:type="dxa"/>
            <w:shd w:val="clear" w:color="auto" w:fill="1E3A5F"/>
          </w:tcPr>
          <w:p w14:paraId="1D0A4430" w14:textId="77777777" w:rsidR="00CD1A7D" w:rsidRDefault="00000000">
            <w:pPr>
              <w:jc w:val="center"/>
            </w:pPr>
            <w:r>
              <w:rPr>
                <w:b/>
                <w:color w:val="FFFFFF"/>
                <w:sz w:val="18"/>
              </w:rPr>
              <w:t>■ Instruktur menetapkan Status Kelulusan:</w:t>
            </w:r>
            <w:r>
              <w:rPr>
                <w:b/>
                <w:color w:val="FFFFFF"/>
                <w:sz w:val="18"/>
              </w:rPr>
              <w:br/>
              <w:t xml:space="preserve">  [ KOMPETEN ] atau [ BELUM KOMPETEN ]</w:t>
            </w:r>
          </w:p>
        </w:tc>
        <w:tc>
          <w:tcPr>
            <w:tcW w:w="1417" w:type="dxa"/>
            <w:shd w:val="clear" w:color="auto" w:fill="F8FAFC"/>
          </w:tcPr>
          <w:p w14:paraId="2DE6AC65" w14:textId="77777777" w:rsidR="00CD1A7D" w:rsidRDefault="00CD1A7D"/>
        </w:tc>
      </w:tr>
      <w:tr w:rsidR="00CD1A7D" w14:paraId="150B5151" w14:textId="77777777">
        <w:trPr>
          <w:jc w:val="center"/>
        </w:trPr>
        <w:tc>
          <w:tcPr>
            <w:tcW w:w="1417" w:type="dxa"/>
            <w:shd w:val="clear" w:color="auto" w:fill="F8FAFC"/>
          </w:tcPr>
          <w:p w14:paraId="46E0EA2C" w14:textId="77777777" w:rsidR="00CD1A7D" w:rsidRDefault="00CD1A7D"/>
        </w:tc>
        <w:tc>
          <w:tcPr>
            <w:tcW w:w="6236" w:type="dxa"/>
            <w:shd w:val="clear" w:color="auto" w:fill="F8FAFC"/>
          </w:tcPr>
          <w:p w14:paraId="3D847CE4" w14:textId="77777777" w:rsidR="00CD1A7D" w:rsidRDefault="00000000">
            <w:pPr>
              <w:jc w:val="center"/>
            </w:pPr>
            <w:r>
              <w:rPr>
                <w:color w:val="475569"/>
                <w:sz w:val="28"/>
              </w:rPr>
              <w:t>▼</w:t>
            </w:r>
          </w:p>
        </w:tc>
        <w:tc>
          <w:tcPr>
            <w:tcW w:w="1417" w:type="dxa"/>
            <w:shd w:val="clear" w:color="auto" w:fill="F8FAFC"/>
          </w:tcPr>
          <w:p w14:paraId="1EB807AE" w14:textId="77777777" w:rsidR="00CD1A7D" w:rsidRDefault="00CD1A7D"/>
        </w:tc>
      </w:tr>
      <w:tr w:rsidR="00CD1A7D" w14:paraId="494B9A9D" w14:textId="77777777">
        <w:trPr>
          <w:jc w:val="center"/>
        </w:trPr>
        <w:tc>
          <w:tcPr>
            <w:tcW w:w="1417" w:type="dxa"/>
            <w:shd w:val="clear" w:color="auto" w:fill="F8FAFC"/>
          </w:tcPr>
          <w:p w14:paraId="6E3B3F41" w14:textId="77777777" w:rsidR="00CD1A7D" w:rsidRDefault="00CD1A7D"/>
        </w:tc>
        <w:tc>
          <w:tcPr>
            <w:tcW w:w="6236" w:type="dxa"/>
            <w:shd w:val="clear" w:color="auto" w:fill="1E3A5F"/>
          </w:tcPr>
          <w:p w14:paraId="71F68E9B" w14:textId="77777777" w:rsidR="00CD1A7D" w:rsidRDefault="00000000">
            <w:pPr>
              <w:jc w:val="center"/>
            </w:pPr>
            <w:r>
              <w:rPr>
                <w:b/>
                <w:color w:val="FFFFFF"/>
                <w:sz w:val="18"/>
              </w:rPr>
              <w:t>🔔 Trigger Notifikasi jika KOMPETEN:</w:t>
            </w:r>
            <w:r>
              <w:rPr>
                <w:b/>
                <w:color w:val="FFFFFF"/>
                <w:sz w:val="18"/>
              </w:rPr>
              <w:br/>
              <w:t xml:space="preserve">  Pesan dikirim otomatis ke Seksi Pemberdayaan</w:t>
            </w:r>
          </w:p>
        </w:tc>
        <w:tc>
          <w:tcPr>
            <w:tcW w:w="1417" w:type="dxa"/>
            <w:shd w:val="clear" w:color="auto" w:fill="F8FAFC"/>
          </w:tcPr>
          <w:p w14:paraId="1AC9C307" w14:textId="77777777" w:rsidR="00CD1A7D" w:rsidRDefault="00CD1A7D"/>
        </w:tc>
      </w:tr>
      <w:tr w:rsidR="00CD1A7D" w14:paraId="7A18DE5C" w14:textId="77777777">
        <w:trPr>
          <w:jc w:val="center"/>
        </w:trPr>
        <w:tc>
          <w:tcPr>
            <w:tcW w:w="1417" w:type="dxa"/>
            <w:shd w:val="clear" w:color="auto" w:fill="F8FAFC"/>
          </w:tcPr>
          <w:p w14:paraId="74776647" w14:textId="77777777" w:rsidR="00CD1A7D" w:rsidRDefault="00CD1A7D"/>
        </w:tc>
        <w:tc>
          <w:tcPr>
            <w:tcW w:w="6236" w:type="dxa"/>
            <w:shd w:val="clear" w:color="auto" w:fill="F8FAFC"/>
          </w:tcPr>
          <w:p w14:paraId="239BAB8E" w14:textId="77777777" w:rsidR="00CD1A7D" w:rsidRDefault="00000000">
            <w:pPr>
              <w:jc w:val="center"/>
            </w:pPr>
            <w:r>
              <w:rPr>
                <w:color w:val="475569"/>
                <w:sz w:val="28"/>
              </w:rPr>
              <w:t>▼</w:t>
            </w:r>
          </w:p>
        </w:tc>
        <w:tc>
          <w:tcPr>
            <w:tcW w:w="1417" w:type="dxa"/>
            <w:shd w:val="clear" w:color="auto" w:fill="F8FAFC"/>
          </w:tcPr>
          <w:p w14:paraId="26112082" w14:textId="77777777" w:rsidR="00CD1A7D" w:rsidRDefault="00CD1A7D"/>
        </w:tc>
      </w:tr>
      <w:tr w:rsidR="00CD1A7D" w14:paraId="31D5B9AA" w14:textId="77777777">
        <w:trPr>
          <w:jc w:val="center"/>
        </w:trPr>
        <w:tc>
          <w:tcPr>
            <w:tcW w:w="1417" w:type="dxa"/>
            <w:shd w:val="clear" w:color="auto" w:fill="0F172A"/>
          </w:tcPr>
          <w:p w14:paraId="27176609" w14:textId="77777777" w:rsidR="00CD1A7D" w:rsidRDefault="00CD1A7D"/>
        </w:tc>
        <w:tc>
          <w:tcPr>
            <w:tcW w:w="6236" w:type="dxa"/>
            <w:shd w:val="clear" w:color="auto" w:fill="0F172A"/>
          </w:tcPr>
          <w:p w14:paraId="47B22F6D" w14:textId="77777777" w:rsidR="00CD1A7D" w:rsidRDefault="00000000">
            <w:pPr>
              <w:jc w:val="center"/>
            </w:pPr>
            <w:r>
              <w:rPr>
                <w:b/>
                <w:color w:val="FFFFFF"/>
                <w:sz w:val="18"/>
              </w:rPr>
              <w:t>[ FASE 5 ] PENYALURAN KERJA (SEKSI PEMBERDAYAAN)</w:t>
            </w:r>
          </w:p>
        </w:tc>
        <w:tc>
          <w:tcPr>
            <w:tcW w:w="1417" w:type="dxa"/>
            <w:shd w:val="clear" w:color="auto" w:fill="0F172A"/>
          </w:tcPr>
          <w:p w14:paraId="19D23F5E" w14:textId="77777777" w:rsidR="00CD1A7D" w:rsidRDefault="00CD1A7D"/>
        </w:tc>
      </w:tr>
      <w:tr w:rsidR="00CD1A7D" w14:paraId="2D8FDF66" w14:textId="77777777">
        <w:trPr>
          <w:jc w:val="center"/>
        </w:trPr>
        <w:tc>
          <w:tcPr>
            <w:tcW w:w="1417" w:type="dxa"/>
            <w:shd w:val="clear" w:color="auto" w:fill="F8FAFC"/>
          </w:tcPr>
          <w:p w14:paraId="6F40714B" w14:textId="77777777" w:rsidR="00CD1A7D" w:rsidRDefault="00CD1A7D"/>
        </w:tc>
        <w:tc>
          <w:tcPr>
            <w:tcW w:w="6236" w:type="dxa"/>
            <w:shd w:val="clear" w:color="auto" w:fill="F8FAFC"/>
          </w:tcPr>
          <w:p w14:paraId="16472F7A" w14:textId="77777777" w:rsidR="00CD1A7D" w:rsidRDefault="00000000">
            <w:pPr>
              <w:jc w:val="center"/>
            </w:pPr>
            <w:r>
              <w:rPr>
                <w:color w:val="475569"/>
                <w:sz w:val="28"/>
              </w:rPr>
              <w:t>▼</w:t>
            </w:r>
          </w:p>
        </w:tc>
        <w:tc>
          <w:tcPr>
            <w:tcW w:w="1417" w:type="dxa"/>
            <w:shd w:val="clear" w:color="auto" w:fill="F8FAFC"/>
          </w:tcPr>
          <w:p w14:paraId="43F51E15" w14:textId="77777777" w:rsidR="00CD1A7D" w:rsidRDefault="00CD1A7D"/>
        </w:tc>
      </w:tr>
      <w:tr w:rsidR="00CD1A7D" w14:paraId="3F4C6524" w14:textId="77777777">
        <w:trPr>
          <w:jc w:val="center"/>
        </w:trPr>
        <w:tc>
          <w:tcPr>
            <w:tcW w:w="1417" w:type="dxa"/>
            <w:shd w:val="clear" w:color="auto" w:fill="F8FAFC"/>
          </w:tcPr>
          <w:p w14:paraId="037A28BF" w14:textId="77777777" w:rsidR="00CD1A7D" w:rsidRDefault="00CD1A7D"/>
        </w:tc>
        <w:tc>
          <w:tcPr>
            <w:tcW w:w="6236" w:type="dxa"/>
            <w:shd w:val="clear" w:color="auto" w:fill="312E81"/>
          </w:tcPr>
          <w:p w14:paraId="0079CEF4" w14:textId="77777777" w:rsidR="00CD1A7D" w:rsidRDefault="00000000">
            <w:pPr>
              <w:jc w:val="center"/>
            </w:pPr>
            <w:r>
              <w:rPr>
                <w:b/>
                <w:color w:val="FFFFFF"/>
                <w:sz w:val="18"/>
              </w:rPr>
              <w:t>▱ Seksi Pemberdayaan Login → Dashboard Pemberdayaan</w:t>
            </w:r>
            <w:r>
              <w:rPr>
                <w:b/>
                <w:color w:val="FFFFFF"/>
                <w:sz w:val="18"/>
              </w:rPr>
              <w:br/>
              <w:t xml:space="preserve">  Filter otomatis: Peserta Kompeten &amp; Belum Kompeten belum disalurkan</w:t>
            </w:r>
          </w:p>
          <w:p w14:paraId="5C051685" w14:textId="77777777" w:rsidR="00CD1A7D" w:rsidRDefault="00000000">
            <w:pPr>
              <w:jc w:val="center"/>
            </w:pPr>
            <w:r>
              <w:rPr>
                <w:color w:val="CBD5E1"/>
                <w:sz w:val="15"/>
              </w:rPr>
              <w:t>[Livewire/Pemberdayaan/DashboardPemberdayaan.php]</w:t>
            </w:r>
          </w:p>
        </w:tc>
        <w:tc>
          <w:tcPr>
            <w:tcW w:w="1417" w:type="dxa"/>
            <w:shd w:val="clear" w:color="auto" w:fill="F8FAFC"/>
          </w:tcPr>
          <w:p w14:paraId="4A3DC8C7" w14:textId="77777777" w:rsidR="00CD1A7D" w:rsidRDefault="00CD1A7D"/>
        </w:tc>
      </w:tr>
      <w:tr w:rsidR="00CD1A7D" w14:paraId="295DA538" w14:textId="77777777">
        <w:trPr>
          <w:jc w:val="center"/>
        </w:trPr>
        <w:tc>
          <w:tcPr>
            <w:tcW w:w="1417" w:type="dxa"/>
            <w:shd w:val="clear" w:color="auto" w:fill="F8FAFC"/>
          </w:tcPr>
          <w:p w14:paraId="70D0F0AA" w14:textId="77777777" w:rsidR="00CD1A7D" w:rsidRDefault="00CD1A7D"/>
        </w:tc>
        <w:tc>
          <w:tcPr>
            <w:tcW w:w="6236" w:type="dxa"/>
            <w:shd w:val="clear" w:color="auto" w:fill="F8FAFC"/>
          </w:tcPr>
          <w:p w14:paraId="1AAD9AC1" w14:textId="77777777" w:rsidR="00CD1A7D" w:rsidRDefault="00000000">
            <w:pPr>
              <w:jc w:val="center"/>
            </w:pPr>
            <w:r>
              <w:rPr>
                <w:color w:val="475569"/>
                <w:sz w:val="28"/>
              </w:rPr>
              <w:t>▼</w:t>
            </w:r>
          </w:p>
        </w:tc>
        <w:tc>
          <w:tcPr>
            <w:tcW w:w="1417" w:type="dxa"/>
            <w:shd w:val="clear" w:color="auto" w:fill="F8FAFC"/>
          </w:tcPr>
          <w:p w14:paraId="11168E4C" w14:textId="77777777" w:rsidR="00CD1A7D" w:rsidRDefault="00CD1A7D"/>
        </w:tc>
      </w:tr>
      <w:tr w:rsidR="00CD1A7D" w14:paraId="7D33E931" w14:textId="77777777">
        <w:trPr>
          <w:jc w:val="center"/>
        </w:trPr>
        <w:tc>
          <w:tcPr>
            <w:tcW w:w="1417" w:type="dxa"/>
            <w:shd w:val="clear" w:color="auto" w:fill="F8FAFC"/>
          </w:tcPr>
          <w:p w14:paraId="0898243F" w14:textId="77777777" w:rsidR="00CD1A7D" w:rsidRDefault="00CD1A7D"/>
        </w:tc>
        <w:tc>
          <w:tcPr>
            <w:tcW w:w="6236" w:type="dxa"/>
            <w:shd w:val="clear" w:color="auto" w:fill="1E3A5F"/>
          </w:tcPr>
          <w:p w14:paraId="4FB342A1" w14:textId="77777777" w:rsidR="00CD1A7D" w:rsidRDefault="00000000">
            <w:pPr>
              <w:jc w:val="center"/>
            </w:pPr>
            <w:r>
              <w:rPr>
                <w:b/>
                <w:color w:val="FFFFFF"/>
                <w:sz w:val="18"/>
              </w:rPr>
              <w:t>🤖 [Opsional] Generate Analisis AI Person-Environment Fit</w:t>
            </w:r>
            <w:r>
              <w:rPr>
                <w:b/>
                <w:color w:val="FFFFFF"/>
                <w:sz w:val="18"/>
              </w:rPr>
              <w:br/>
              <w:t xml:space="preserve">   - Jika Kompeten: Penempatan Pabrik / OJT / Inkubasi Wirausaha</w:t>
            </w:r>
            <w:r>
              <w:rPr>
                <w:b/>
                <w:color w:val="FFFFFF"/>
                <w:sz w:val="18"/>
              </w:rPr>
              <w:br/>
              <w:t xml:space="preserve">   - Jika Belum Kompeten: Inkubasi Wirausaha / Pelatihan Ulang</w:t>
            </w:r>
          </w:p>
          <w:p w14:paraId="2B0FE7BE" w14:textId="77777777" w:rsidR="00CD1A7D" w:rsidRDefault="00000000">
            <w:pPr>
              <w:jc w:val="center"/>
            </w:pPr>
            <w:r>
              <w:rPr>
                <w:color w:val="CBD5E1"/>
                <w:sz w:val="15"/>
              </w:rPr>
              <w:t>[Services/AiEngineService.php - roleKonteks="Seksi Pemberdayaan"]</w:t>
            </w:r>
          </w:p>
        </w:tc>
        <w:tc>
          <w:tcPr>
            <w:tcW w:w="1417" w:type="dxa"/>
            <w:shd w:val="clear" w:color="auto" w:fill="F8FAFC"/>
          </w:tcPr>
          <w:p w14:paraId="1C3A21EB" w14:textId="77777777" w:rsidR="00CD1A7D" w:rsidRDefault="00CD1A7D"/>
        </w:tc>
      </w:tr>
      <w:tr w:rsidR="00CD1A7D" w14:paraId="70EC0AA6" w14:textId="77777777">
        <w:trPr>
          <w:jc w:val="center"/>
        </w:trPr>
        <w:tc>
          <w:tcPr>
            <w:tcW w:w="1417" w:type="dxa"/>
            <w:shd w:val="clear" w:color="auto" w:fill="F8FAFC"/>
          </w:tcPr>
          <w:p w14:paraId="4B85FF2D" w14:textId="77777777" w:rsidR="00CD1A7D" w:rsidRDefault="00CD1A7D"/>
        </w:tc>
        <w:tc>
          <w:tcPr>
            <w:tcW w:w="6236" w:type="dxa"/>
            <w:shd w:val="clear" w:color="auto" w:fill="F8FAFC"/>
          </w:tcPr>
          <w:p w14:paraId="6E9B3D48" w14:textId="77777777" w:rsidR="00CD1A7D" w:rsidRDefault="00000000">
            <w:pPr>
              <w:jc w:val="center"/>
            </w:pPr>
            <w:r>
              <w:rPr>
                <w:color w:val="475569"/>
                <w:sz w:val="28"/>
              </w:rPr>
              <w:t>▼</w:t>
            </w:r>
          </w:p>
        </w:tc>
        <w:tc>
          <w:tcPr>
            <w:tcW w:w="1417" w:type="dxa"/>
            <w:shd w:val="clear" w:color="auto" w:fill="F8FAFC"/>
          </w:tcPr>
          <w:p w14:paraId="548AEE7D" w14:textId="77777777" w:rsidR="00CD1A7D" w:rsidRDefault="00CD1A7D"/>
        </w:tc>
      </w:tr>
      <w:tr w:rsidR="00CD1A7D" w14:paraId="791656ED" w14:textId="77777777">
        <w:trPr>
          <w:jc w:val="center"/>
        </w:trPr>
        <w:tc>
          <w:tcPr>
            <w:tcW w:w="1417" w:type="dxa"/>
            <w:shd w:val="clear" w:color="auto" w:fill="F8FAFC"/>
          </w:tcPr>
          <w:p w14:paraId="2A6168F5" w14:textId="77777777" w:rsidR="00CD1A7D" w:rsidRDefault="00CD1A7D"/>
        </w:tc>
        <w:tc>
          <w:tcPr>
            <w:tcW w:w="6236" w:type="dxa"/>
            <w:shd w:val="clear" w:color="auto" w:fill="1E3A5F"/>
          </w:tcPr>
          <w:p w14:paraId="76045325" w14:textId="77777777" w:rsidR="00CD1A7D" w:rsidRDefault="00000000">
            <w:pPr>
              <w:jc w:val="center"/>
            </w:pPr>
            <w:r>
              <w:rPr>
                <w:b/>
                <w:color w:val="FFFFFF"/>
                <w:sz w:val="18"/>
              </w:rPr>
              <w:t>■ Catat Keputusan Penyaluran &amp; Skema Pemberdayaan</w:t>
            </w:r>
            <w:r>
              <w:rPr>
                <w:b/>
                <w:color w:val="FFFFFF"/>
                <w:sz w:val="18"/>
              </w:rPr>
              <w:br/>
              <w:t xml:space="preserve">  Status Penyaluran: "Sudah Disalurkan"</w:t>
            </w:r>
          </w:p>
        </w:tc>
        <w:tc>
          <w:tcPr>
            <w:tcW w:w="1417" w:type="dxa"/>
            <w:shd w:val="clear" w:color="auto" w:fill="F8FAFC"/>
          </w:tcPr>
          <w:p w14:paraId="1EF6B1F9" w14:textId="77777777" w:rsidR="00CD1A7D" w:rsidRDefault="00CD1A7D"/>
        </w:tc>
      </w:tr>
      <w:tr w:rsidR="00CD1A7D" w14:paraId="624CAC1E" w14:textId="77777777">
        <w:trPr>
          <w:jc w:val="center"/>
        </w:trPr>
        <w:tc>
          <w:tcPr>
            <w:tcW w:w="1417" w:type="dxa"/>
            <w:shd w:val="clear" w:color="auto" w:fill="F8FAFC"/>
          </w:tcPr>
          <w:p w14:paraId="6911A826" w14:textId="77777777" w:rsidR="00CD1A7D" w:rsidRDefault="00CD1A7D"/>
        </w:tc>
        <w:tc>
          <w:tcPr>
            <w:tcW w:w="6236" w:type="dxa"/>
            <w:shd w:val="clear" w:color="auto" w:fill="F8FAFC"/>
          </w:tcPr>
          <w:p w14:paraId="656CA2ED" w14:textId="77777777" w:rsidR="00CD1A7D" w:rsidRDefault="00000000">
            <w:pPr>
              <w:jc w:val="center"/>
            </w:pPr>
            <w:r>
              <w:rPr>
                <w:color w:val="475569"/>
                <w:sz w:val="28"/>
              </w:rPr>
              <w:t>▼</w:t>
            </w:r>
          </w:p>
        </w:tc>
        <w:tc>
          <w:tcPr>
            <w:tcW w:w="1417" w:type="dxa"/>
            <w:shd w:val="clear" w:color="auto" w:fill="F8FAFC"/>
          </w:tcPr>
          <w:p w14:paraId="13B3583C" w14:textId="77777777" w:rsidR="00CD1A7D" w:rsidRDefault="00CD1A7D"/>
        </w:tc>
      </w:tr>
      <w:tr w:rsidR="00CD1A7D" w14:paraId="10A5A2DF" w14:textId="77777777">
        <w:trPr>
          <w:jc w:val="center"/>
        </w:trPr>
        <w:tc>
          <w:tcPr>
            <w:tcW w:w="1417" w:type="dxa"/>
            <w:shd w:val="clear" w:color="auto" w:fill="0F172A"/>
          </w:tcPr>
          <w:p w14:paraId="3273EF30" w14:textId="77777777" w:rsidR="00CD1A7D" w:rsidRDefault="00CD1A7D"/>
        </w:tc>
        <w:tc>
          <w:tcPr>
            <w:tcW w:w="6236" w:type="dxa"/>
            <w:shd w:val="clear" w:color="auto" w:fill="0F172A"/>
          </w:tcPr>
          <w:p w14:paraId="24ABDAAF" w14:textId="77777777" w:rsidR="00CD1A7D" w:rsidRDefault="00000000">
            <w:pPr>
              <w:jc w:val="center"/>
            </w:pPr>
            <w:r>
              <w:rPr>
                <w:b/>
                <w:color w:val="FFFFFF"/>
                <w:sz w:val="18"/>
              </w:rPr>
              <w:t>[ FASE 6 ] MONITORING MAKRO &amp; PELAPORAN EKSEKUTIF</w:t>
            </w:r>
          </w:p>
        </w:tc>
        <w:tc>
          <w:tcPr>
            <w:tcW w:w="1417" w:type="dxa"/>
            <w:shd w:val="clear" w:color="auto" w:fill="0F172A"/>
          </w:tcPr>
          <w:p w14:paraId="6FF121AB" w14:textId="77777777" w:rsidR="00CD1A7D" w:rsidRDefault="00CD1A7D"/>
        </w:tc>
      </w:tr>
      <w:tr w:rsidR="00CD1A7D" w14:paraId="6380B5F7" w14:textId="77777777">
        <w:trPr>
          <w:jc w:val="center"/>
        </w:trPr>
        <w:tc>
          <w:tcPr>
            <w:tcW w:w="1417" w:type="dxa"/>
            <w:shd w:val="clear" w:color="auto" w:fill="F8FAFC"/>
          </w:tcPr>
          <w:p w14:paraId="3D660154" w14:textId="77777777" w:rsidR="00CD1A7D" w:rsidRDefault="00CD1A7D"/>
        </w:tc>
        <w:tc>
          <w:tcPr>
            <w:tcW w:w="6236" w:type="dxa"/>
            <w:shd w:val="clear" w:color="auto" w:fill="F8FAFC"/>
          </w:tcPr>
          <w:p w14:paraId="0D4DD5D3" w14:textId="77777777" w:rsidR="00CD1A7D" w:rsidRDefault="00000000">
            <w:pPr>
              <w:jc w:val="center"/>
            </w:pPr>
            <w:r>
              <w:rPr>
                <w:color w:val="475569"/>
                <w:sz w:val="28"/>
              </w:rPr>
              <w:t>▼</w:t>
            </w:r>
          </w:p>
        </w:tc>
        <w:tc>
          <w:tcPr>
            <w:tcW w:w="1417" w:type="dxa"/>
            <w:shd w:val="clear" w:color="auto" w:fill="F8FAFC"/>
          </w:tcPr>
          <w:p w14:paraId="7E10BF1D" w14:textId="77777777" w:rsidR="00CD1A7D" w:rsidRDefault="00CD1A7D"/>
        </w:tc>
      </w:tr>
      <w:tr w:rsidR="00CD1A7D" w14:paraId="635E1DEB" w14:textId="77777777">
        <w:trPr>
          <w:jc w:val="center"/>
        </w:trPr>
        <w:tc>
          <w:tcPr>
            <w:tcW w:w="1417" w:type="dxa"/>
            <w:shd w:val="clear" w:color="auto" w:fill="F8FAFC"/>
          </w:tcPr>
          <w:p w14:paraId="5BD1BD70" w14:textId="77777777" w:rsidR="00CD1A7D" w:rsidRDefault="00CD1A7D"/>
        </w:tc>
        <w:tc>
          <w:tcPr>
            <w:tcW w:w="6236" w:type="dxa"/>
            <w:shd w:val="clear" w:color="auto" w:fill="312E81"/>
          </w:tcPr>
          <w:p w14:paraId="185D636E" w14:textId="77777777" w:rsidR="00CD1A7D" w:rsidRDefault="00000000">
            <w:pPr>
              <w:jc w:val="center"/>
            </w:pPr>
            <w:r>
              <w:rPr>
                <w:b/>
                <w:color w:val="FFFFFF"/>
                <w:sz w:val="18"/>
              </w:rPr>
              <w:t>▱ Penyelenggara &amp; Kepala Balai Access Dashboard</w:t>
            </w:r>
            <w:r>
              <w:rPr>
                <w:b/>
                <w:color w:val="FFFFFF"/>
                <w:sz w:val="18"/>
              </w:rPr>
              <w:br/>
              <w:t xml:space="preserve">  (Kepala Balai read-only via Gate write-penyelenggara)</w:t>
            </w:r>
          </w:p>
          <w:p w14:paraId="51BC4276" w14:textId="77777777" w:rsidR="00CD1A7D" w:rsidRDefault="00000000">
            <w:pPr>
              <w:jc w:val="center"/>
            </w:pPr>
            <w:r>
              <w:rPr>
                <w:color w:val="CBD5E1"/>
                <w:sz w:val="15"/>
              </w:rPr>
              <w:t>[Livewire/Penyelenggara/DashboardPenyelenggara.php]</w:t>
            </w:r>
          </w:p>
        </w:tc>
        <w:tc>
          <w:tcPr>
            <w:tcW w:w="1417" w:type="dxa"/>
            <w:shd w:val="clear" w:color="auto" w:fill="F8FAFC"/>
          </w:tcPr>
          <w:p w14:paraId="3E4E77FE" w14:textId="77777777" w:rsidR="00CD1A7D" w:rsidRDefault="00CD1A7D"/>
        </w:tc>
      </w:tr>
      <w:tr w:rsidR="00CD1A7D" w14:paraId="0EEE82F4" w14:textId="77777777">
        <w:trPr>
          <w:jc w:val="center"/>
        </w:trPr>
        <w:tc>
          <w:tcPr>
            <w:tcW w:w="1417" w:type="dxa"/>
            <w:shd w:val="clear" w:color="auto" w:fill="F8FAFC"/>
          </w:tcPr>
          <w:p w14:paraId="2CAEA7A0" w14:textId="77777777" w:rsidR="00CD1A7D" w:rsidRDefault="00CD1A7D"/>
        </w:tc>
        <w:tc>
          <w:tcPr>
            <w:tcW w:w="6236" w:type="dxa"/>
            <w:shd w:val="clear" w:color="auto" w:fill="F8FAFC"/>
          </w:tcPr>
          <w:p w14:paraId="43616424" w14:textId="77777777" w:rsidR="00CD1A7D" w:rsidRDefault="00000000">
            <w:pPr>
              <w:jc w:val="center"/>
            </w:pPr>
            <w:r>
              <w:rPr>
                <w:color w:val="475569"/>
                <w:sz w:val="28"/>
              </w:rPr>
              <w:t>▼</w:t>
            </w:r>
          </w:p>
        </w:tc>
        <w:tc>
          <w:tcPr>
            <w:tcW w:w="1417" w:type="dxa"/>
            <w:shd w:val="clear" w:color="auto" w:fill="F8FAFC"/>
          </w:tcPr>
          <w:p w14:paraId="0A4B89B4" w14:textId="77777777" w:rsidR="00CD1A7D" w:rsidRDefault="00CD1A7D"/>
        </w:tc>
      </w:tr>
      <w:tr w:rsidR="00CD1A7D" w14:paraId="22D246F2" w14:textId="77777777">
        <w:trPr>
          <w:jc w:val="center"/>
        </w:trPr>
        <w:tc>
          <w:tcPr>
            <w:tcW w:w="1417" w:type="dxa"/>
            <w:shd w:val="clear" w:color="auto" w:fill="F8FAFC"/>
          </w:tcPr>
          <w:p w14:paraId="6F2285D5" w14:textId="77777777" w:rsidR="00CD1A7D" w:rsidRDefault="00CD1A7D"/>
        </w:tc>
        <w:tc>
          <w:tcPr>
            <w:tcW w:w="6236" w:type="dxa"/>
            <w:shd w:val="clear" w:color="auto" w:fill="1E3A5F"/>
          </w:tcPr>
          <w:p w14:paraId="1A752941" w14:textId="77777777" w:rsidR="00CD1A7D" w:rsidRDefault="00000000">
            <w:pPr>
              <w:jc w:val="center"/>
            </w:pPr>
            <w:r>
              <w:rPr>
                <w:b/>
                <w:color w:val="FFFFFF"/>
                <w:sz w:val="18"/>
              </w:rPr>
              <w:t>📊 Monitoring Real-time Analytics:</w:t>
            </w:r>
            <w:r>
              <w:rPr>
                <w:b/>
                <w:color w:val="FFFFFF"/>
                <w:sz w:val="18"/>
              </w:rPr>
              <w:br/>
              <w:t xml:space="preserve">  - Distribusi 4 Kuadran (SQL COUNT optimization)</w:t>
            </w:r>
            <w:r>
              <w:rPr>
                <w:b/>
                <w:color w:val="FFFFFF"/>
                <w:sz w:val="18"/>
              </w:rPr>
              <w:br/>
              <w:t xml:space="preserve">  - Progress Penanganan Instruktur (Doughnut Chart)</w:t>
            </w:r>
            <w:r>
              <w:rPr>
                <w:b/>
                <w:color w:val="FFFFFF"/>
                <w:sz w:val="18"/>
              </w:rPr>
              <w:br/>
              <w:t xml:space="preserve">  - Trend Risiko per Kejuruan (Stacked Bar Chart)</w:t>
            </w:r>
            <w:r>
              <w:rPr>
                <w:b/>
                <w:color w:val="FFFFFF"/>
                <w:sz w:val="18"/>
              </w:rPr>
              <w:br/>
              <w:t xml:space="preserve">  - Persebaran Performa Kognitif (Scatter Chart)</w:t>
            </w:r>
          </w:p>
        </w:tc>
        <w:tc>
          <w:tcPr>
            <w:tcW w:w="1417" w:type="dxa"/>
            <w:shd w:val="clear" w:color="auto" w:fill="F8FAFC"/>
          </w:tcPr>
          <w:p w14:paraId="1BBC533F" w14:textId="77777777" w:rsidR="00CD1A7D" w:rsidRDefault="00CD1A7D"/>
        </w:tc>
      </w:tr>
      <w:tr w:rsidR="00CD1A7D" w14:paraId="756A5D97" w14:textId="77777777">
        <w:trPr>
          <w:jc w:val="center"/>
        </w:trPr>
        <w:tc>
          <w:tcPr>
            <w:tcW w:w="1417" w:type="dxa"/>
            <w:shd w:val="clear" w:color="auto" w:fill="F8FAFC"/>
          </w:tcPr>
          <w:p w14:paraId="77F86816" w14:textId="77777777" w:rsidR="00CD1A7D" w:rsidRDefault="00CD1A7D"/>
        </w:tc>
        <w:tc>
          <w:tcPr>
            <w:tcW w:w="6236" w:type="dxa"/>
            <w:shd w:val="clear" w:color="auto" w:fill="F8FAFC"/>
          </w:tcPr>
          <w:p w14:paraId="0FBDFA59" w14:textId="77777777" w:rsidR="00CD1A7D" w:rsidRDefault="00000000">
            <w:pPr>
              <w:jc w:val="center"/>
            </w:pPr>
            <w:r>
              <w:rPr>
                <w:color w:val="475569"/>
                <w:sz w:val="28"/>
              </w:rPr>
              <w:t>▼</w:t>
            </w:r>
          </w:p>
        </w:tc>
        <w:tc>
          <w:tcPr>
            <w:tcW w:w="1417" w:type="dxa"/>
            <w:shd w:val="clear" w:color="auto" w:fill="F8FAFC"/>
          </w:tcPr>
          <w:p w14:paraId="0639E09B" w14:textId="77777777" w:rsidR="00CD1A7D" w:rsidRDefault="00CD1A7D"/>
        </w:tc>
      </w:tr>
      <w:tr w:rsidR="00CD1A7D" w14:paraId="1BE19B8C" w14:textId="77777777">
        <w:trPr>
          <w:jc w:val="center"/>
        </w:trPr>
        <w:tc>
          <w:tcPr>
            <w:tcW w:w="1417" w:type="dxa"/>
            <w:shd w:val="clear" w:color="auto" w:fill="F8FAFC"/>
          </w:tcPr>
          <w:p w14:paraId="0C956E68" w14:textId="77777777" w:rsidR="00CD1A7D" w:rsidRDefault="00CD1A7D"/>
        </w:tc>
        <w:tc>
          <w:tcPr>
            <w:tcW w:w="6236" w:type="dxa"/>
            <w:shd w:val="clear" w:color="auto" w:fill="1E3A5F"/>
          </w:tcPr>
          <w:p w14:paraId="5BB94BB2" w14:textId="77777777" w:rsidR="00CD1A7D" w:rsidRDefault="00000000">
            <w:pPr>
              <w:jc w:val="center"/>
            </w:pPr>
            <w:r>
              <w:rPr>
                <w:b/>
                <w:color w:val="FFFFFF"/>
                <w:sz w:val="18"/>
              </w:rPr>
              <w:t>📑 Ekspor Dokumen Resmi:</w:t>
            </w:r>
            <w:r>
              <w:rPr>
                <w:b/>
                <w:color w:val="FFFFFF"/>
                <w:sz w:val="18"/>
              </w:rPr>
              <w:br/>
              <w:t xml:space="preserve">  - Unduh PDF: "Laporan Indeks Kesiapan BPVP" (DomPDF)</w:t>
            </w:r>
            <w:r>
              <w:rPr>
                <w:b/>
                <w:color w:val="FFFFFF"/>
                <w:sz w:val="18"/>
              </w:rPr>
              <w:br/>
              <w:t xml:space="preserve">  - Unduh CSV: "Audit Trail Log Intervensi"</w:t>
            </w:r>
          </w:p>
        </w:tc>
        <w:tc>
          <w:tcPr>
            <w:tcW w:w="1417" w:type="dxa"/>
            <w:shd w:val="clear" w:color="auto" w:fill="F8FAFC"/>
          </w:tcPr>
          <w:p w14:paraId="6E99C32E" w14:textId="77777777" w:rsidR="00CD1A7D" w:rsidRDefault="00CD1A7D"/>
        </w:tc>
      </w:tr>
      <w:tr w:rsidR="00CD1A7D" w14:paraId="6C5ABF88" w14:textId="77777777">
        <w:trPr>
          <w:jc w:val="center"/>
        </w:trPr>
        <w:tc>
          <w:tcPr>
            <w:tcW w:w="1417" w:type="dxa"/>
            <w:shd w:val="clear" w:color="auto" w:fill="F8FAFC"/>
          </w:tcPr>
          <w:p w14:paraId="391909A0" w14:textId="77777777" w:rsidR="00CD1A7D" w:rsidRDefault="00CD1A7D"/>
        </w:tc>
        <w:tc>
          <w:tcPr>
            <w:tcW w:w="6236" w:type="dxa"/>
            <w:shd w:val="clear" w:color="auto" w:fill="F8FAFC"/>
          </w:tcPr>
          <w:p w14:paraId="109308B5" w14:textId="77777777" w:rsidR="00CD1A7D" w:rsidRDefault="00000000">
            <w:pPr>
              <w:jc w:val="center"/>
            </w:pPr>
            <w:r>
              <w:rPr>
                <w:color w:val="475569"/>
                <w:sz w:val="28"/>
              </w:rPr>
              <w:t>▼</w:t>
            </w:r>
          </w:p>
        </w:tc>
        <w:tc>
          <w:tcPr>
            <w:tcW w:w="1417" w:type="dxa"/>
            <w:shd w:val="clear" w:color="auto" w:fill="F8FAFC"/>
          </w:tcPr>
          <w:p w14:paraId="73C1C977" w14:textId="77777777" w:rsidR="00CD1A7D" w:rsidRDefault="00CD1A7D"/>
        </w:tc>
      </w:tr>
      <w:tr w:rsidR="00CD1A7D" w14:paraId="347E90B0" w14:textId="77777777">
        <w:trPr>
          <w:jc w:val="center"/>
        </w:trPr>
        <w:tc>
          <w:tcPr>
            <w:tcW w:w="1417" w:type="dxa"/>
            <w:shd w:val="clear" w:color="auto" w:fill="0F172A"/>
          </w:tcPr>
          <w:p w14:paraId="7072B46C" w14:textId="77777777" w:rsidR="00CD1A7D" w:rsidRDefault="00CD1A7D"/>
        </w:tc>
        <w:tc>
          <w:tcPr>
            <w:tcW w:w="6236" w:type="dxa"/>
            <w:shd w:val="clear" w:color="auto" w:fill="0F172A"/>
          </w:tcPr>
          <w:p w14:paraId="7B80825A" w14:textId="77777777" w:rsidR="00CD1A7D" w:rsidRDefault="00000000">
            <w:pPr>
              <w:jc w:val="center"/>
            </w:pPr>
            <w:r>
              <w:rPr>
                <w:b/>
                <w:color w:val="FFFFFF"/>
                <w:sz w:val="18"/>
              </w:rPr>
              <w:t>[ FASE 7 ] CAREER PASSPORT PESERTA (SELF-SERVICE)</w:t>
            </w:r>
          </w:p>
        </w:tc>
        <w:tc>
          <w:tcPr>
            <w:tcW w:w="1417" w:type="dxa"/>
            <w:shd w:val="clear" w:color="auto" w:fill="0F172A"/>
          </w:tcPr>
          <w:p w14:paraId="0C159EED" w14:textId="77777777" w:rsidR="00CD1A7D" w:rsidRDefault="00CD1A7D"/>
        </w:tc>
      </w:tr>
      <w:tr w:rsidR="00CD1A7D" w14:paraId="3CEB451D" w14:textId="77777777">
        <w:trPr>
          <w:jc w:val="center"/>
        </w:trPr>
        <w:tc>
          <w:tcPr>
            <w:tcW w:w="1417" w:type="dxa"/>
            <w:shd w:val="clear" w:color="auto" w:fill="F8FAFC"/>
          </w:tcPr>
          <w:p w14:paraId="76817851" w14:textId="77777777" w:rsidR="00CD1A7D" w:rsidRDefault="00CD1A7D"/>
        </w:tc>
        <w:tc>
          <w:tcPr>
            <w:tcW w:w="6236" w:type="dxa"/>
            <w:shd w:val="clear" w:color="auto" w:fill="F8FAFC"/>
          </w:tcPr>
          <w:p w14:paraId="5FF1A719" w14:textId="77777777" w:rsidR="00CD1A7D" w:rsidRDefault="00000000">
            <w:pPr>
              <w:jc w:val="center"/>
            </w:pPr>
            <w:r>
              <w:rPr>
                <w:color w:val="475569"/>
                <w:sz w:val="28"/>
              </w:rPr>
              <w:t>▼</w:t>
            </w:r>
          </w:p>
        </w:tc>
        <w:tc>
          <w:tcPr>
            <w:tcW w:w="1417" w:type="dxa"/>
            <w:shd w:val="clear" w:color="auto" w:fill="F8FAFC"/>
          </w:tcPr>
          <w:p w14:paraId="54A444AB" w14:textId="77777777" w:rsidR="00CD1A7D" w:rsidRDefault="00CD1A7D"/>
        </w:tc>
      </w:tr>
      <w:tr w:rsidR="00CD1A7D" w14:paraId="0F7BCBB6" w14:textId="77777777">
        <w:trPr>
          <w:jc w:val="center"/>
        </w:trPr>
        <w:tc>
          <w:tcPr>
            <w:tcW w:w="1417" w:type="dxa"/>
            <w:shd w:val="clear" w:color="auto" w:fill="F8FAFC"/>
          </w:tcPr>
          <w:p w14:paraId="28C74014" w14:textId="77777777" w:rsidR="00CD1A7D" w:rsidRDefault="00CD1A7D"/>
        </w:tc>
        <w:tc>
          <w:tcPr>
            <w:tcW w:w="6236" w:type="dxa"/>
            <w:shd w:val="clear" w:color="auto" w:fill="312E81"/>
          </w:tcPr>
          <w:p w14:paraId="7EF2113C" w14:textId="77777777" w:rsidR="00CD1A7D" w:rsidRDefault="00000000">
            <w:pPr>
              <w:jc w:val="center"/>
            </w:pPr>
            <w:r>
              <w:rPr>
                <w:b/>
                <w:color w:val="FFFFFF"/>
                <w:sz w:val="18"/>
              </w:rPr>
              <w:t>▱ Peserta Login → Dashboard Career Passport Personal Hub</w:t>
            </w:r>
          </w:p>
          <w:p w14:paraId="278C2010" w14:textId="77777777" w:rsidR="00CD1A7D" w:rsidRDefault="00000000">
            <w:pPr>
              <w:jc w:val="center"/>
            </w:pPr>
            <w:r>
              <w:rPr>
                <w:color w:val="CBD5E1"/>
                <w:sz w:val="15"/>
              </w:rPr>
              <w:t>[Livewire/Peserta/DashboardPeserta.php]</w:t>
            </w:r>
          </w:p>
        </w:tc>
        <w:tc>
          <w:tcPr>
            <w:tcW w:w="1417" w:type="dxa"/>
            <w:shd w:val="clear" w:color="auto" w:fill="F8FAFC"/>
          </w:tcPr>
          <w:p w14:paraId="45B6C3A1" w14:textId="77777777" w:rsidR="00CD1A7D" w:rsidRDefault="00CD1A7D"/>
        </w:tc>
      </w:tr>
      <w:tr w:rsidR="00CD1A7D" w14:paraId="5903E79A" w14:textId="77777777">
        <w:trPr>
          <w:jc w:val="center"/>
        </w:trPr>
        <w:tc>
          <w:tcPr>
            <w:tcW w:w="1417" w:type="dxa"/>
            <w:shd w:val="clear" w:color="auto" w:fill="F8FAFC"/>
          </w:tcPr>
          <w:p w14:paraId="1B42BEE4" w14:textId="77777777" w:rsidR="00CD1A7D" w:rsidRDefault="00CD1A7D"/>
        </w:tc>
        <w:tc>
          <w:tcPr>
            <w:tcW w:w="6236" w:type="dxa"/>
            <w:shd w:val="clear" w:color="auto" w:fill="F8FAFC"/>
          </w:tcPr>
          <w:p w14:paraId="6AA1E606" w14:textId="77777777" w:rsidR="00CD1A7D" w:rsidRDefault="00000000">
            <w:pPr>
              <w:jc w:val="center"/>
            </w:pPr>
            <w:r>
              <w:rPr>
                <w:color w:val="475569"/>
                <w:sz w:val="28"/>
              </w:rPr>
              <w:t>▼</w:t>
            </w:r>
          </w:p>
        </w:tc>
        <w:tc>
          <w:tcPr>
            <w:tcW w:w="1417" w:type="dxa"/>
            <w:shd w:val="clear" w:color="auto" w:fill="F8FAFC"/>
          </w:tcPr>
          <w:p w14:paraId="60027308" w14:textId="77777777" w:rsidR="00CD1A7D" w:rsidRDefault="00CD1A7D"/>
        </w:tc>
      </w:tr>
      <w:tr w:rsidR="00CD1A7D" w14:paraId="72148308" w14:textId="77777777">
        <w:trPr>
          <w:jc w:val="center"/>
        </w:trPr>
        <w:tc>
          <w:tcPr>
            <w:tcW w:w="1417" w:type="dxa"/>
            <w:shd w:val="clear" w:color="auto" w:fill="F8FAFC"/>
          </w:tcPr>
          <w:p w14:paraId="05D8D5CB" w14:textId="77777777" w:rsidR="00CD1A7D" w:rsidRDefault="00CD1A7D"/>
        </w:tc>
        <w:tc>
          <w:tcPr>
            <w:tcW w:w="6236" w:type="dxa"/>
            <w:shd w:val="clear" w:color="auto" w:fill="1E3A5F"/>
          </w:tcPr>
          <w:p w14:paraId="6A8E6DDD" w14:textId="77777777" w:rsidR="00CD1A7D" w:rsidRDefault="00000000">
            <w:pPr>
              <w:jc w:val="center"/>
            </w:pPr>
            <w:r>
              <w:rPr>
                <w:b/>
                <w:color w:val="FFFFFF"/>
                <w:sz w:val="18"/>
              </w:rPr>
              <w:t>🤖 Generate Career Passport via AI Groq LLaMA 3.1</w:t>
            </w:r>
            <w:r>
              <w:rPr>
                <w:b/>
                <w:color w:val="FFFFFF"/>
                <w:sz w:val="18"/>
              </w:rPr>
              <w:br/>
              <w:t xml:space="preserve">   - System Prompt khusus: Bahasa pemberdayaan, Growth Mindset</w:t>
            </w:r>
            <w:r>
              <w:rPr>
                <w:b/>
                <w:color w:val="FFFFFF"/>
                <w:sz w:val="18"/>
              </w:rPr>
              <w:br/>
              <w:t xml:space="preserve">   - DILARANG KERAS menggunakan istilah "Krisis", "Mismatch", "Kuadran"</w:t>
            </w:r>
            <w:r>
              <w:rPr>
                <w:b/>
                <w:color w:val="FFFFFF"/>
                <w:sz w:val="18"/>
              </w:rPr>
              <w:br/>
              <w:t xml:space="preserve">   - Output: Narasi Kekuatan (HR-Friendly) + Rekomendasi Ekosistem Kerja</w:t>
            </w:r>
          </w:p>
          <w:p w14:paraId="75199C10" w14:textId="77777777" w:rsidR="00CD1A7D" w:rsidRDefault="00000000">
            <w:pPr>
              <w:jc w:val="center"/>
            </w:pPr>
            <w:r>
              <w:rPr>
                <w:color w:val="CBD5E1"/>
                <w:sz w:val="15"/>
              </w:rPr>
              <w:t>[Services/AiEngineService.php - roleKonteks="Career Passport"]</w:t>
            </w:r>
          </w:p>
        </w:tc>
        <w:tc>
          <w:tcPr>
            <w:tcW w:w="1417" w:type="dxa"/>
            <w:shd w:val="clear" w:color="auto" w:fill="F8FAFC"/>
          </w:tcPr>
          <w:p w14:paraId="7284F76A" w14:textId="77777777" w:rsidR="00CD1A7D" w:rsidRDefault="00CD1A7D"/>
        </w:tc>
      </w:tr>
      <w:tr w:rsidR="00CD1A7D" w14:paraId="6A44852A" w14:textId="77777777">
        <w:trPr>
          <w:jc w:val="center"/>
        </w:trPr>
        <w:tc>
          <w:tcPr>
            <w:tcW w:w="1417" w:type="dxa"/>
            <w:shd w:val="clear" w:color="auto" w:fill="F8FAFC"/>
          </w:tcPr>
          <w:p w14:paraId="17F3CEE8" w14:textId="77777777" w:rsidR="00CD1A7D" w:rsidRDefault="00CD1A7D"/>
        </w:tc>
        <w:tc>
          <w:tcPr>
            <w:tcW w:w="6236" w:type="dxa"/>
            <w:shd w:val="clear" w:color="auto" w:fill="F8FAFC"/>
          </w:tcPr>
          <w:p w14:paraId="7F555DA3" w14:textId="77777777" w:rsidR="00CD1A7D" w:rsidRDefault="00000000">
            <w:pPr>
              <w:jc w:val="center"/>
            </w:pPr>
            <w:r>
              <w:rPr>
                <w:color w:val="475569"/>
                <w:sz w:val="28"/>
              </w:rPr>
              <w:t>▼</w:t>
            </w:r>
          </w:p>
        </w:tc>
        <w:tc>
          <w:tcPr>
            <w:tcW w:w="1417" w:type="dxa"/>
            <w:shd w:val="clear" w:color="auto" w:fill="F8FAFC"/>
          </w:tcPr>
          <w:p w14:paraId="08F641BC" w14:textId="77777777" w:rsidR="00CD1A7D" w:rsidRDefault="00CD1A7D"/>
        </w:tc>
      </w:tr>
      <w:tr w:rsidR="00CD1A7D" w14:paraId="62900FAC" w14:textId="77777777">
        <w:trPr>
          <w:jc w:val="center"/>
        </w:trPr>
        <w:tc>
          <w:tcPr>
            <w:tcW w:w="1417" w:type="dxa"/>
            <w:shd w:val="clear" w:color="auto" w:fill="F8FAFC"/>
          </w:tcPr>
          <w:p w14:paraId="61B57B1E" w14:textId="77777777" w:rsidR="00CD1A7D" w:rsidRDefault="00CD1A7D"/>
        </w:tc>
        <w:tc>
          <w:tcPr>
            <w:tcW w:w="6236" w:type="dxa"/>
            <w:shd w:val="clear" w:color="auto" w:fill="312E81"/>
          </w:tcPr>
          <w:p w14:paraId="0A410618" w14:textId="77777777" w:rsidR="00CD1A7D" w:rsidRDefault="00000000">
            <w:pPr>
              <w:jc w:val="center"/>
            </w:pPr>
            <w:r>
              <w:rPr>
                <w:b/>
                <w:color w:val="FFFFFF"/>
                <w:sz w:val="18"/>
              </w:rPr>
              <w:t>📥 Download Dokumen PDF Career Passport (Siap Cetak / Lampiran CV)</w:t>
            </w:r>
          </w:p>
        </w:tc>
        <w:tc>
          <w:tcPr>
            <w:tcW w:w="1417" w:type="dxa"/>
            <w:shd w:val="clear" w:color="auto" w:fill="F8FAFC"/>
          </w:tcPr>
          <w:p w14:paraId="7B93722D" w14:textId="77777777" w:rsidR="00CD1A7D" w:rsidRDefault="00CD1A7D"/>
        </w:tc>
      </w:tr>
      <w:tr w:rsidR="00CD1A7D" w14:paraId="132B2683" w14:textId="77777777">
        <w:trPr>
          <w:jc w:val="center"/>
        </w:trPr>
        <w:tc>
          <w:tcPr>
            <w:tcW w:w="1417" w:type="dxa"/>
            <w:shd w:val="clear" w:color="auto" w:fill="F8FAFC"/>
          </w:tcPr>
          <w:p w14:paraId="4BB625E8" w14:textId="77777777" w:rsidR="00CD1A7D" w:rsidRDefault="00CD1A7D"/>
        </w:tc>
        <w:tc>
          <w:tcPr>
            <w:tcW w:w="6236" w:type="dxa"/>
            <w:shd w:val="clear" w:color="auto" w:fill="F8FAFC"/>
          </w:tcPr>
          <w:p w14:paraId="25D908C1" w14:textId="77777777" w:rsidR="00CD1A7D" w:rsidRDefault="00000000">
            <w:pPr>
              <w:jc w:val="center"/>
            </w:pPr>
            <w:r>
              <w:rPr>
                <w:color w:val="475569"/>
                <w:sz w:val="28"/>
              </w:rPr>
              <w:t>▼</w:t>
            </w:r>
          </w:p>
        </w:tc>
        <w:tc>
          <w:tcPr>
            <w:tcW w:w="1417" w:type="dxa"/>
            <w:shd w:val="clear" w:color="auto" w:fill="F8FAFC"/>
          </w:tcPr>
          <w:p w14:paraId="123194EE" w14:textId="77777777" w:rsidR="00CD1A7D" w:rsidRDefault="00CD1A7D"/>
        </w:tc>
      </w:tr>
      <w:tr w:rsidR="00CD1A7D" w14:paraId="6B8BA4E2" w14:textId="77777777">
        <w:trPr>
          <w:jc w:val="center"/>
        </w:trPr>
        <w:tc>
          <w:tcPr>
            <w:tcW w:w="1417" w:type="dxa"/>
            <w:shd w:val="clear" w:color="auto" w:fill="F8FAFC"/>
          </w:tcPr>
          <w:p w14:paraId="79711DF8" w14:textId="77777777" w:rsidR="00CD1A7D" w:rsidRDefault="00CD1A7D"/>
        </w:tc>
        <w:tc>
          <w:tcPr>
            <w:tcW w:w="6236" w:type="dxa"/>
            <w:shd w:val="clear" w:color="auto" w:fill="064E3B"/>
          </w:tcPr>
          <w:p w14:paraId="03979DA5" w14:textId="77777777" w:rsidR="00CD1A7D" w:rsidRDefault="00000000">
            <w:pPr>
              <w:jc w:val="center"/>
            </w:pPr>
            <w:r>
              <w:rPr>
                <w:b/>
                <w:color w:val="FFFFFF"/>
                <w:sz w:val="18"/>
              </w:rPr>
              <w:t>● SELESAI</w:t>
            </w:r>
            <w:r>
              <w:rPr>
                <w:b/>
                <w:color w:val="FFFFFF"/>
                <w:sz w:val="18"/>
              </w:rPr>
              <w:br/>
              <w:t>Seluruh Alur Kerja Digital Pengelolaan Data Asesmen Selesai</w:t>
            </w:r>
          </w:p>
        </w:tc>
        <w:tc>
          <w:tcPr>
            <w:tcW w:w="1417" w:type="dxa"/>
            <w:shd w:val="clear" w:color="auto" w:fill="F8FAFC"/>
          </w:tcPr>
          <w:p w14:paraId="6A8781CE" w14:textId="77777777" w:rsidR="00CD1A7D" w:rsidRDefault="00CD1A7D"/>
        </w:tc>
      </w:tr>
    </w:tbl>
    <w:p w14:paraId="67416544" w14:textId="77777777" w:rsidR="00CD1A7D" w:rsidRDefault="00000000">
      <w:r>
        <w:br w:type="page"/>
      </w:r>
    </w:p>
    <w:p w14:paraId="52D6C296" w14:textId="77777777" w:rsidR="00CD1A7D" w:rsidRDefault="00000000">
      <w:pPr>
        <w:pStyle w:val="Heading1"/>
      </w:pPr>
      <w:r>
        <w:rPr>
          <w:color w:val="0F172A"/>
        </w:rPr>
        <w:lastRenderedPageBreak/>
        <w:t>BAB V — MATRIKS TANGGUNG JAWAB (RACI MATRIX)</w:t>
      </w:r>
    </w:p>
    <w:p w14:paraId="13F3C904" w14:textId="77777777" w:rsidR="00CD1A7D" w:rsidRDefault="00000000">
      <w:r>
        <w:t>Matriks RACI (</w:t>
      </w:r>
      <w:r w:rsidRPr="00AA3095">
        <w:rPr>
          <w:i/>
          <w:iCs/>
        </w:rPr>
        <w:t>Responsible, Accountable, Consulted, Informed)</w:t>
      </w:r>
      <w:r>
        <w:t xml:space="preserve"> memetakan pembagian peran 7 pengguna terhadap 12 aktivitas utama dalam sistem ADAPTIKA:</w:t>
      </w:r>
    </w:p>
    <w:tbl>
      <w:tblPr>
        <w:tblW w:w="0" w:type="auto"/>
        <w:tblLook w:val="04A0" w:firstRow="1" w:lastRow="0" w:firstColumn="1" w:lastColumn="0" w:noHBand="0" w:noVBand="1"/>
      </w:tblPr>
      <w:tblGrid>
        <w:gridCol w:w="1220"/>
        <w:gridCol w:w="1202"/>
        <w:gridCol w:w="1203"/>
        <w:gridCol w:w="1202"/>
        <w:gridCol w:w="1203"/>
        <w:gridCol w:w="1203"/>
        <w:gridCol w:w="1203"/>
        <w:gridCol w:w="1202"/>
      </w:tblGrid>
      <w:tr w:rsidR="00CD1A7D" w14:paraId="471DED6E" w14:textId="77777777">
        <w:tc>
          <w:tcPr>
            <w:tcW w:w="1205" w:type="dxa"/>
            <w:shd w:val="clear" w:color="auto" w:fill="0F172A"/>
          </w:tcPr>
          <w:p w14:paraId="0A734DBD" w14:textId="77777777" w:rsidR="00CD1A7D" w:rsidRDefault="00000000">
            <w:pPr>
              <w:jc w:val="center"/>
            </w:pPr>
            <w:r>
              <w:rPr>
                <w:b/>
                <w:color w:val="FFFFFF"/>
                <w:sz w:val="16"/>
              </w:rPr>
              <w:t>Aktivitas Utama</w:t>
            </w:r>
          </w:p>
        </w:tc>
        <w:tc>
          <w:tcPr>
            <w:tcW w:w="1205" w:type="dxa"/>
            <w:shd w:val="clear" w:color="auto" w:fill="0F172A"/>
          </w:tcPr>
          <w:p w14:paraId="0479F061" w14:textId="77777777" w:rsidR="00CD1A7D" w:rsidRDefault="00000000">
            <w:pPr>
              <w:jc w:val="center"/>
            </w:pPr>
            <w:r>
              <w:rPr>
                <w:b/>
                <w:color w:val="FFFFFF"/>
                <w:sz w:val="16"/>
              </w:rPr>
              <w:t>Super</w:t>
            </w:r>
            <w:r>
              <w:rPr>
                <w:b/>
                <w:color w:val="FFFFFF"/>
                <w:sz w:val="16"/>
              </w:rPr>
              <w:br/>
              <w:t>Admin</w:t>
            </w:r>
          </w:p>
        </w:tc>
        <w:tc>
          <w:tcPr>
            <w:tcW w:w="1205" w:type="dxa"/>
            <w:shd w:val="clear" w:color="auto" w:fill="0F172A"/>
          </w:tcPr>
          <w:p w14:paraId="55076CDD" w14:textId="77777777" w:rsidR="00CD1A7D" w:rsidRDefault="00000000">
            <w:pPr>
              <w:jc w:val="center"/>
            </w:pPr>
            <w:r>
              <w:rPr>
                <w:b/>
                <w:color w:val="FFFFFF"/>
                <w:sz w:val="16"/>
              </w:rPr>
              <w:t>Penye-</w:t>
            </w:r>
            <w:r>
              <w:rPr>
                <w:b/>
                <w:color w:val="FFFFFF"/>
                <w:sz w:val="16"/>
              </w:rPr>
              <w:br/>
              <w:t>lenggara</w:t>
            </w:r>
          </w:p>
        </w:tc>
        <w:tc>
          <w:tcPr>
            <w:tcW w:w="1205" w:type="dxa"/>
            <w:shd w:val="clear" w:color="auto" w:fill="0F172A"/>
          </w:tcPr>
          <w:p w14:paraId="18E839E5" w14:textId="77777777" w:rsidR="00CD1A7D" w:rsidRDefault="00000000">
            <w:pPr>
              <w:jc w:val="center"/>
            </w:pPr>
            <w:r>
              <w:rPr>
                <w:b/>
                <w:color w:val="FFFFFF"/>
                <w:sz w:val="16"/>
              </w:rPr>
              <w:t>Kepala</w:t>
            </w:r>
            <w:r>
              <w:rPr>
                <w:b/>
                <w:color w:val="FFFFFF"/>
                <w:sz w:val="16"/>
              </w:rPr>
              <w:br/>
              <w:t>Balai</w:t>
            </w:r>
          </w:p>
        </w:tc>
        <w:tc>
          <w:tcPr>
            <w:tcW w:w="1205" w:type="dxa"/>
            <w:shd w:val="clear" w:color="auto" w:fill="0F172A"/>
          </w:tcPr>
          <w:p w14:paraId="2001D757" w14:textId="77777777" w:rsidR="00CD1A7D" w:rsidRDefault="00000000">
            <w:pPr>
              <w:jc w:val="center"/>
            </w:pPr>
            <w:r>
              <w:rPr>
                <w:b/>
                <w:color w:val="FFFFFF"/>
                <w:sz w:val="16"/>
              </w:rPr>
              <w:t>Instruktur</w:t>
            </w:r>
            <w:r>
              <w:rPr>
                <w:b/>
                <w:color w:val="FFFFFF"/>
                <w:sz w:val="16"/>
              </w:rPr>
              <w:br/>
              <w:t>Teknis</w:t>
            </w:r>
          </w:p>
        </w:tc>
        <w:tc>
          <w:tcPr>
            <w:tcW w:w="1205" w:type="dxa"/>
            <w:shd w:val="clear" w:color="auto" w:fill="0F172A"/>
          </w:tcPr>
          <w:p w14:paraId="01AEF396" w14:textId="77777777" w:rsidR="00CD1A7D" w:rsidRDefault="00000000">
            <w:pPr>
              <w:jc w:val="center"/>
            </w:pPr>
            <w:r>
              <w:rPr>
                <w:b/>
                <w:color w:val="FFFFFF"/>
                <w:sz w:val="16"/>
              </w:rPr>
              <w:t>Pengantar</w:t>
            </w:r>
            <w:r>
              <w:rPr>
                <w:b/>
                <w:color w:val="FFFFFF"/>
                <w:sz w:val="16"/>
              </w:rPr>
              <w:br/>
              <w:t>Kerja</w:t>
            </w:r>
          </w:p>
        </w:tc>
        <w:tc>
          <w:tcPr>
            <w:tcW w:w="1205" w:type="dxa"/>
            <w:shd w:val="clear" w:color="auto" w:fill="0F172A"/>
          </w:tcPr>
          <w:p w14:paraId="2FC35FD7" w14:textId="77777777" w:rsidR="00CD1A7D" w:rsidRDefault="00000000">
            <w:pPr>
              <w:jc w:val="center"/>
            </w:pPr>
            <w:r>
              <w:rPr>
                <w:b/>
                <w:color w:val="FFFFFF"/>
                <w:sz w:val="16"/>
              </w:rPr>
              <w:t>Seksi</w:t>
            </w:r>
            <w:r>
              <w:rPr>
                <w:b/>
                <w:color w:val="FFFFFF"/>
                <w:sz w:val="16"/>
              </w:rPr>
              <w:br/>
              <w:t>Pember-</w:t>
            </w:r>
            <w:r>
              <w:rPr>
                <w:b/>
                <w:color w:val="FFFFFF"/>
                <w:sz w:val="16"/>
              </w:rPr>
              <w:br/>
              <w:t>dayaan</w:t>
            </w:r>
          </w:p>
        </w:tc>
        <w:tc>
          <w:tcPr>
            <w:tcW w:w="1205" w:type="dxa"/>
            <w:shd w:val="clear" w:color="auto" w:fill="0F172A"/>
          </w:tcPr>
          <w:p w14:paraId="7540843C" w14:textId="77777777" w:rsidR="00CD1A7D" w:rsidRDefault="00000000">
            <w:pPr>
              <w:jc w:val="center"/>
            </w:pPr>
            <w:r>
              <w:rPr>
                <w:b/>
                <w:color w:val="FFFFFF"/>
                <w:sz w:val="16"/>
              </w:rPr>
              <w:t>Peserta</w:t>
            </w:r>
          </w:p>
        </w:tc>
      </w:tr>
      <w:tr w:rsidR="00CD1A7D" w14:paraId="2C5A4B5E" w14:textId="77777777">
        <w:tc>
          <w:tcPr>
            <w:tcW w:w="1205" w:type="dxa"/>
          </w:tcPr>
          <w:p w14:paraId="622A63B5" w14:textId="77777777" w:rsidR="00CD1A7D" w:rsidRDefault="00000000">
            <w:r>
              <w:rPr>
                <w:b/>
                <w:sz w:val="16"/>
              </w:rPr>
              <w:t>1. Konfigurasi Sistem &amp; Pengaturan User</w:t>
            </w:r>
          </w:p>
        </w:tc>
        <w:tc>
          <w:tcPr>
            <w:tcW w:w="1205" w:type="dxa"/>
            <w:shd w:val="clear" w:color="auto" w:fill="D1FAE5"/>
          </w:tcPr>
          <w:p w14:paraId="0F40134A" w14:textId="77777777" w:rsidR="00CD1A7D" w:rsidRDefault="00000000">
            <w:pPr>
              <w:jc w:val="center"/>
            </w:pPr>
            <w:r>
              <w:rPr>
                <w:b/>
                <w:sz w:val="16"/>
              </w:rPr>
              <w:t>R/A</w:t>
            </w:r>
          </w:p>
        </w:tc>
        <w:tc>
          <w:tcPr>
            <w:tcW w:w="1205" w:type="dxa"/>
            <w:shd w:val="clear" w:color="auto" w:fill="F3E8FF"/>
          </w:tcPr>
          <w:p w14:paraId="2830AD04" w14:textId="77777777" w:rsidR="00CD1A7D" w:rsidRDefault="00000000">
            <w:pPr>
              <w:jc w:val="center"/>
            </w:pPr>
            <w:r>
              <w:rPr>
                <w:b/>
                <w:sz w:val="16"/>
              </w:rPr>
              <w:t>C</w:t>
            </w:r>
          </w:p>
        </w:tc>
        <w:tc>
          <w:tcPr>
            <w:tcW w:w="1205" w:type="dxa"/>
            <w:shd w:val="clear" w:color="auto" w:fill="F1F5F9"/>
          </w:tcPr>
          <w:p w14:paraId="6E6A2F98" w14:textId="77777777" w:rsidR="00CD1A7D" w:rsidRDefault="00000000">
            <w:pPr>
              <w:jc w:val="center"/>
            </w:pPr>
            <w:r>
              <w:rPr>
                <w:b/>
                <w:sz w:val="16"/>
              </w:rPr>
              <w:t>I</w:t>
            </w:r>
          </w:p>
        </w:tc>
        <w:tc>
          <w:tcPr>
            <w:tcW w:w="1205" w:type="dxa"/>
            <w:shd w:val="clear" w:color="auto" w:fill="FFFFFF"/>
          </w:tcPr>
          <w:p w14:paraId="7AB0BC72" w14:textId="77777777" w:rsidR="00CD1A7D" w:rsidRDefault="00000000">
            <w:pPr>
              <w:jc w:val="center"/>
            </w:pPr>
            <w:r>
              <w:rPr>
                <w:b/>
                <w:sz w:val="16"/>
              </w:rPr>
              <w:t>—</w:t>
            </w:r>
          </w:p>
        </w:tc>
        <w:tc>
          <w:tcPr>
            <w:tcW w:w="1205" w:type="dxa"/>
            <w:shd w:val="clear" w:color="auto" w:fill="FFFFFF"/>
          </w:tcPr>
          <w:p w14:paraId="693A66B6" w14:textId="77777777" w:rsidR="00CD1A7D" w:rsidRDefault="00000000">
            <w:pPr>
              <w:jc w:val="center"/>
            </w:pPr>
            <w:r>
              <w:rPr>
                <w:b/>
                <w:sz w:val="16"/>
              </w:rPr>
              <w:t>—</w:t>
            </w:r>
          </w:p>
        </w:tc>
        <w:tc>
          <w:tcPr>
            <w:tcW w:w="1205" w:type="dxa"/>
            <w:shd w:val="clear" w:color="auto" w:fill="FFFFFF"/>
          </w:tcPr>
          <w:p w14:paraId="0083335B" w14:textId="77777777" w:rsidR="00CD1A7D" w:rsidRDefault="00000000">
            <w:pPr>
              <w:jc w:val="center"/>
            </w:pPr>
            <w:r>
              <w:rPr>
                <w:b/>
                <w:sz w:val="16"/>
              </w:rPr>
              <w:t>—</w:t>
            </w:r>
          </w:p>
        </w:tc>
        <w:tc>
          <w:tcPr>
            <w:tcW w:w="1205" w:type="dxa"/>
            <w:shd w:val="clear" w:color="auto" w:fill="FFFFFF"/>
          </w:tcPr>
          <w:p w14:paraId="4455D85D" w14:textId="77777777" w:rsidR="00CD1A7D" w:rsidRDefault="00000000">
            <w:pPr>
              <w:jc w:val="center"/>
            </w:pPr>
            <w:r>
              <w:rPr>
                <w:b/>
                <w:sz w:val="16"/>
              </w:rPr>
              <w:t>—</w:t>
            </w:r>
          </w:p>
        </w:tc>
      </w:tr>
      <w:tr w:rsidR="00CD1A7D" w14:paraId="7B630AEC" w14:textId="77777777">
        <w:tc>
          <w:tcPr>
            <w:tcW w:w="1205" w:type="dxa"/>
          </w:tcPr>
          <w:p w14:paraId="1F0A2373" w14:textId="77777777" w:rsidR="00CD1A7D" w:rsidRDefault="00000000">
            <w:r>
              <w:rPr>
                <w:b/>
                <w:sz w:val="16"/>
              </w:rPr>
              <w:t>2. Sinkronisasi API SIAP Kerja (Mode A)</w:t>
            </w:r>
          </w:p>
        </w:tc>
        <w:tc>
          <w:tcPr>
            <w:tcW w:w="1205" w:type="dxa"/>
            <w:shd w:val="clear" w:color="auto" w:fill="D1FAE5"/>
          </w:tcPr>
          <w:p w14:paraId="62FEC57F" w14:textId="77777777" w:rsidR="00CD1A7D" w:rsidRDefault="00000000">
            <w:pPr>
              <w:jc w:val="center"/>
            </w:pPr>
            <w:r>
              <w:rPr>
                <w:b/>
                <w:sz w:val="16"/>
              </w:rPr>
              <w:t>R/A</w:t>
            </w:r>
          </w:p>
        </w:tc>
        <w:tc>
          <w:tcPr>
            <w:tcW w:w="1205" w:type="dxa"/>
            <w:shd w:val="clear" w:color="auto" w:fill="DBEAFE"/>
          </w:tcPr>
          <w:p w14:paraId="62EB875B" w14:textId="77777777" w:rsidR="00CD1A7D" w:rsidRDefault="00000000">
            <w:pPr>
              <w:jc w:val="center"/>
            </w:pPr>
            <w:r>
              <w:rPr>
                <w:b/>
                <w:sz w:val="16"/>
              </w:rPr>
              <w:t>R</w:t>
            </w:r>
          </w:p>
        </w:tc>
        <w:tc>
          <w:tcPr>
            <w:tcW w:w="1205" w:type="dxa"/>
            <w:shd w:val="clear" w:color="auto" w:fill="F1F5F9"/>
          </w:tcPr>
          <w:p w14:paraId="00B48F52" w14:textId="77777777" w:rsidR="00CD1A7D" w:rsidRDefault="00000000">
            <w:pPr>
              <w:jc w:val="center"/>
            </w:pPr>
            <w:r>
              <w:rPr>
                <w:b/>
                <w:sz w:val="16"/>
              </w:rPr>
              <w:t>I</w:t>
            </w:r>
          </w:p>
        </w:tc>
        <w:tc>
          <w:tcPr>
            <w:tcW w:w="1205" w:type="dxa"/>
            <w:shd w:val="clear" w:color="auto" w:fill="F1F5F9"/>
          </w:tcPr>
          <w:p w14:paraId="29EAE76D" w14:textId="77777777" w:rsidR="00CD1A7D" w:rsidRDefault="00000000">
            <w:pPr>
              <w:jc w:val="center"/>
            </w:pPr>
            <w:r>
              <w:rPr>
                <w:b/>
                <w:sz w:val="16"/>
              </w:rPr>
              <w:t>I</w:t>
            </w:r>
          </w:p>
        </w:tc>
        <w:tc>
          <w:tcPr>
            <w:tcW w:w="1205" w:type="dxa"/>
            <w:shd w:val="clear" w:color="auto" w:fill="F1F5F9"/>
          </w:tcPr>
          <w:p w14:paraId="33BD01A3" w14:textId="77777777" w:rsidR="00CD1A7D" w:rsidRDefault="00000000">
            <w:pPr>
              <w:jc w:val="center"/>
            </w:pPr>
            <w:r>
              <w:rPr>
                <w:b/>
                <w:sz w:val="16"/>
              </w:rPr>
              <w:t>I</w:t>
            </w:r>
          </w:p>
        </w:tc>
        <w:tc>
          <w:tcPr>
            <w:tcW w:w="1205" w:type="dxa"/>
            <w:shd w:val="clear" w:color="auto" w:fill="FFFFFF"/>
          </w:tcPr>
          <w:p w14:paraId="74F4A2AA" w14:textId="77777777" w:rsidR="00CD1A7D" w:rsidRDefault="00000000">
            <w:pPr>
              <w:jc w:val="center"/>
            </w:pPr>
            <w:r>
              <w:rPr>
                <w:b/>
                <w:sz w:val="16"/>
              </w:rPr>
              <w:t>—</w:t>
            </w:r>
          </w:p>
        </w:tc>
        <w:tc>
          <w:tcPr>
            <w:tcW w:w="1205" w:type="dxa"/>
            <w:shd w:val="clear" w:color="auto" w:fill="FFFFFF"/>
          </w:tcPr>
          <w:p w14:paraId="68115126" w14:textId="77777777" w:rsidR="00CD1A7D" w:rsidRDefault="00000000">
            <w:pPr>
              <w:jc w:val="center"/>
            </w:pPr>
            <w:r>
              <w:rPr>
                <w:b/>
                <w:sz w:val="16"/>
              </w:rPr>
              <w:t>—</w:t>
            </w:r>
          </w:p>
        </w:tc>
      </w:tr>
      <w:tr w:rsidR="00CD1A7D" w14:paraId="5C88F316" w14:textId="77777777">
        <w:tc>
          <w:tcPr>
            <w:tcW w:w="1205" w:type="dxa"/>
          </w:tcPr>
          <w:p w14:paraId="21A7040F" w14:textId="77777777" w:rsidR="00CD1A7D" w:rsidRDefault="00000000">
            <w:r>
              <w:rPr>
                <w:b/>
                <w:sz w:val="16"/>
              </w:rPr>
              <w:t>3. Import CSV Data Asesmen (Mode B)</w:t>
            </w:r>
          </w:p>
        </w:tc>
        <w:tc>
          <w:tcPr>
            <w:tcW w:w="1205" w:type="dxa"/>
            <w:shd w:val="clear" w:color="auto" w:fill="FEF3C7"/>
          </w:tcPr>
          <w:p w14:paraId="1F5384E6" w14:textId="77777777" w:rsidR="00CD1A7D" w:rsidRDefault="00000000">
            <w:pPr>
              <w:jc w:val="center"/>
            </w:pPr>
            <w:r>
              <w:rPr>
                <w:b/>
                <w:sz w:val="16"/>
              </w:rPr>
              <w:t>A</w:t>
            </w:r>
          </w:p>
        </w:tc>
        <w:tc>
          <w:tcPr>
            <w:tcW w:w="1205" w:type="dxa"/>
            <w:shd w:val="clear" w:color="auto" w:fill="D1FAE5"/>
          </w:tcPr>
          <w:p w14:paraId="621E300A" w14:textId="77777777" w:rsidR="00CD1A7D" w:rsidRDefault="00000000">
            <w:pPr>
              <w:jc w:val="center"/>
            </w:pPr>
            <w:r>
              <w:rPr>
                <w:b/>
                <w:sz w:val="16"/>
              </w:rPr>
              <w:t>R/A</w:t>
            </w:r>
          </w:p>
        </w:tc>
        <w:tc>
          <w:tcPr>
            <w:tcW w:w="1205" w:type="dxa"/>
            <w:shd w:val="clear" w:color="auto" w:fill="F1F5F9"/>
          </w:tcPr>
          <w:p w14:paraId="3B25CA39" w14:textId="77777777" w:rsidR="00CD1A7D" w:rsidRDefault="00000000">
            <w:pPr>
              <w:jc w:val="center"/>
            </w:pPr>
            <w:r>
              <w:rPr>
                <w:b/>
                <w:sz w:val="16"/>
              </w:rPr>
              <w:t>I</w:t>
            </w:r>
          </w:p>
        </w:tc>
        <w:tc>
          <w:tcPr>
            <w:tcW w:w="1205" w:type="dxa"/>
            <w:shd w:val="clear" w:color="auto" w:fill="F1F5F9"/>
          </w:tcPr>
          <w:p w14:paraId="33CBB756" w14:textId="77777777" w:rsidR="00CD1A7D" w:rsidRDefault="00000000">
            <w:pPr>
              <w:jc w:val="center"/>
            </w:pPr>
            <w:r>
              <w:rPr>
                <w:b/>
                <w:sz w:val="16"/>
              </w:rPr>
              <w:t>I</w:t>
            </w:r>
          </w:p>
        </w:tc>
        <w:tc>
          <w:tcPr>
            <w:tcW w:w="1205" w:type="dxa"/>
            <w:shd w:val="clear" w:color="auto" w:fill="F1F5F9"/>
          </w:tcPr>
          <w:p w14:paraId="294534C9" w14:textId="77777777" w:rsidR="00CD1A7D" w:rsidRDefault="00000000">
            <w:pPr>
              <w:jc w:val="center"/>
            </w:pPr>
            <w:r>
              <w:rPr>
                <w:b/>
                <w:sz w:val="16"/>
              </w:rPr>
              <w:t>I</w:t>
            </w:r>
          </w:p>
        </w:tc>
        <w:tc>
          <w:tcPr>
            <w:tcW w:w="1205" w:type="dxa"/>
            <w:shd w:val="clear" w:color="auto" w:fill="FFFFFF"/>
          </w:tcPr>
          <w:p w14:paraId="5F06D4FD" w14:textId="77777777" w:rsidR="00CD1A7D" w:rsidRDefault="00000000">
            <w:pPr>
              <w:jc w:val="center"/>
            </w:pPr>
            <w:r>
              <w:rPr>
                <w:b/>
                <w:sz w:val="16"/>
              </w:rPr>
              <w:t>—</w:t>
            </w:r>
          </w:p>
        </w:tc>
        <w:tc>
          <w:tcPr>
            <w:tcW w:w="1205" w:type="dxa"/>
            <w:shd w:val="clear" w:color="auto" w:fill="FFFFFF"/>
          </w:tcPr>
          <w:p w14:paraId="2425E32D" w14:textId="77777777" w:rsidR="00CD1A7D" w:rsidRDefault="00000000">
            <w:pPr>
              <w:jc w:val="center"/>
            </w:pPr>
            <w:r>
              <w:rPr>
                <w:b/>
                <w:sz w:val="16"/>
              </w:rPr>
              <w:t>—</w:t>
            </w:r>
          </w:p>
        </w:tc>
      </w:tr>
      <w:tr w:rsidR="00CD1A7D" w14:paraId="7226B8D5" w14:textId="77777777">
        <w:tc>
          <w:tcPr>
            <w:tcW w:w="1205" w:type="dxa"/>
          </w:tcPr>
          <w:p w14:paraId="0CE2869C" w14:textId="77777777" w:rsidR="00CD1A7D" w:rsidRDefault="00000000">
            <w:r>
              <w:rPr>
                <w:b/>
                <w:sz w:val="16"/>
              </w:rPr>
              <w:t>4. Kalkulasi Diagnosis 4 Kuadran (Auto)</w:t>
            </w:r>
          </w:p>
        </w:tc>
        <w:tc>
          <w:tcPr>
            <w:tcW w:w="1205" w:type="dxa"/>
            <w:shd w:val="clear" w:color="auto" w:fill="FEF3C7"/>
          </w:tcPr>
          <w:p w14:paraId="6952CC8F" w14:textId="77777777" w:rsidR="00CD1A7D" w:rsidRDefault="00000000">
            <w:pPr>
              <w:jc w:val="center"/>
            </w:pPr>
            <w:r>
              <w:rPr>
                <w:b/>
                <w:sz w:val="16"/>
              </w:rPr>
              <w:t>A</w:t>
            </w:r>
          </w:p>
        </w:tc>
        <w:tc>
          <w:tcPr>
            <w:tcW w:w="1205" w:type="dxa"/>
            <w:shd w:val="clear" w:color="auto" w:fill="F1F5F9"/>
          </w:tcPr>
          <w:p w14:paraId="287E8B81" w14:textId="77777777" w:rsidR="00CD1A7D" w:rsidRDefault="00000000">
            <w:pPr>
              <w:jc w:val="center"/>
            </w:pPr>
            <w:r>
              <w:rPr>
                <w:b/>
                <w:sz w:val="16"/>
              </w:rPr>
              <w:t>I</w:t>
            </w:r>
          </w:p>
        </w:tc>
        <w:tc>
          <w:tcPr>
            <w:tcW w:w="1205" w:type="dxa"/>
            <w:shd w:val="clear" w:color="auto" w:fill="F1F5F9"/>
          </w:tcPr>
          <w:p w14:paraId="19BA8984" w14:textId="77777777" w:rsidR="00CD1A7D" w:rsidRDefault="00000000">
            <w:pPr>
              <w:jc w:val="center"/>
            </w:pPr>
            <w:r>
              <w:rPr>
                <w:b/>
                <w:sz w:val="16"/>
              </w:rPr>
              <w:t>I</w:t>
            </w:r>
          </w:p>
        </w:tc>
        <w:tc>
          <w:tcPr>
            <w:tcW w:w="1205" w:type="dxa"/>
            <w:shd w:val="clear" w:color="auto" w:fill="F1F5F9"/>
          </w:tcPr>
          <w:p w14:paraId="243A4287" w14:textId="77777777" w:rsidR="00CD1A7D" w:rsidRDefault="00000000">
            <w:pPr>
              <w:jc w:val="center"/>
            </w:pPr>
            <w:r>
              <w:rPr>
                <w:b/>
                <w:sz w:val="16"/>
              </w:rPr>
              <w:t>I</w:t>
            </w:r>
          </w:p>
        </w:tc>
        <w:tc>
          <w:tcPr>
            <w:tcW w:w="1205" w:type="dxa"/>
            <w:shd w:val="clear" w:color="auto" w:fill="F1F5F9"/>
          </w:tcPr>
          <w:p w14:paraId="6A170A02" w14:textId="77777777" w:rsidR="00CD1A7D" w:rsidRDefault="00000000">
            <w:pPr>
              <w:jc w:val="center"/>
            </w:pPr>
            <w:r>
              <w:rPr>
                <w:b/>
                <w:sz w:val="16"/>
              </w:rPr>
              <w:t>I</w:t>
            </w:r>
          </w:p>
        </w:tc>
        <w:tc>
          <w:tcPr>
            <w:tcW w:w="1205" w:type="dxa"/>
            <w:shd w:val="clear" w:color="auto" w:fill="FFFFFF"/>
          </w:tcPr>
          <w:p w14:paraId="10E7EE2F" w14:textId="77777777" w:rsidR="00CD1A7D" w:rsidRDefault="00000000">
            <w:pPr>
              <w:jc w:val="center"/>
            </w:pPr>
            <w:r>
              <w:rPr>
                <w:b/>
                <w:sz w:val="16"/>
              </w:rPr>
              <w:t>—</w:t>
            </w:r>
          </w:p>
        </w:tc>
        <w:tc>
          <w:tcPr>
            <w:tcW w:w="1205" w:type="dxa"/>
            <w:shd w:val="clear" w:color="auto" w:fill="F1F5F9"/>
          </w:tcPr>
          <w:p w14:paraId="2CA9336D" w14:textId="77777777" w:rsidR="00CD1A7D" w:rsidRDefault="00000000">
            <w:pPr>
              <w:jc w:val="center"/>
            </w:pPr>
            <w:r>
              <w:rPr>
                <w:b/>
                <w:sz w:val="16"/>
              </w:rPr>
              <w:t>I</w:t>
            </w:r>
          </w:p>
        </w:tc>
      </w:tr>
      <w:tr w:rsidR="00CD1A7D" w14:paraId="02073C51" w14:textId="77777777">
        <w:tc>
          <w:tcPr>
            <w:tcW w:w="1205" w:type="dxa"/>
          </w:tcPr>
          <w:p w14:paraId="528DB438" w14:textId="77777777" w:rsidR="00CD1A7D" w:rsidRDefault="00000000">
            <w:r>
              <w:rPr>
                <w:b/>
                <w:sz w:val="16"/>
              </w:rPr>
              <w:t>5. Intervensi Teknis Instruktur (K2/K4)</w:t>
            </w:r>
          </w:p>
        </w:tc>
        <w:tc>
          <w:tcPr>
            <w:tcW w:w="1205" w:type="dxa"/>
            <w:shd w:val="clear" w:color="auto" w:fill="FFFFFF"/>
          </w:tcPr>
          <w:p w14:paraId="2147B777" w14:textId="77777777" w:rsidR="00CD1A7D" w:rsidRDefault="00000000">
            <w:pPr>
              <w:jc w:val="center"/>
            </w:pPr>
            <w:r>
              <w:rPr>
                <w:b/>
                <w:sz w:val="16"/>
              </w:rPr>
              <w:t>—</w:t>
            </w:r>
          </w:p>
        </w:tc>
        <w:tc>
          <w:tcPr>
            <w:tcW w:w="1205" w:type="dxa"/>
            <w:shd w:val="clear" w:color="auto" w:fill="F1F5F9"/>
          </w:tcPr>
          <w:p w14:paraId="57561204" w14:textId="77777777" w:rsidR="00CD1A7D" w:rsidRDefault="00000000">
            <w:pPr>
              <w:jc w:val="center"/>
            </w:pPr>
            <w:r>
              <w:rPr>
                <w:b/>
                <w:sz w:val="16"/>
              </w:rPr>
              <w:t>I</w:t>
            </w:r>
          </w:p>
        </w:tc>
        <w:tc>
          <w:tcPr>
            <w:tcW w:w="1205" w:type="dxa"/>
            <w:shd w:val="clear" w:color="auto" w:fill="F1F5F9"/>
          </w:tcPr>
          <w:p w14:paraId="1BFE0FBA" w14:textId="77777777" w:rsidR="00CD1A7D" w:rsidRDefault="00000000">
            <w:pPr>
              <w:jc w:val="center"/>
            </w:pPr>
            <w:r>
              <w:rPr>
                <w:b/>
                <w:sz w:val="16"/>
              </w:rPr>
              <w:t>I</w:t>
            </w:r>
          </w:p>
        </w:tc>
        <w:tc>
          <w:tcPr>
            <w:tcW w:w="1205" w:type="dxa"/>
            <w:shd w:val="clear" w:color="auto" w:fill="D1FAE5"/>
          </w:tcPr>
          <w:p w14:paraId="7CAE181A" w14:textId="77777777" w:rsidR="00CD1A7D" w:rsidRDefault="00000000">
            <w:pPr>
              <w:jc w:val="center"/>
            </w:pPr>
            <w:r>
              <w:rPr>
                <w:b/>
                <w:sz w:val="16"/>
              </w:rPr>
              <w:t>R/A</w:t>
            </w:r>
          </w:p>
        </w:tc>
        <w:tc>
          <w:tcPr>
            <w:tcW w:w="1205" w:type="dxa"/>
            <w:shd w:val="clear" w:color="auto" w:fill="F3E8FF"/>
          </w:tcPr>
          <w:p w14:paraId="3DDF8CDD" w14:textId="77777777" w:rsidR="00CD1A7D" w:rsidRDefault="00000000">
            <w:pPr>
              <w:jc w:val="center"/>
            </w:pPr>
            <w:r>
              <w:rPr>
                <w:b/>
                <w:sz w:val="16"/>
              </w:rPr>
              <w:t>C</w:t>
            </w:r>
          </w:p>
        </w:tc>
        <w:tc>
          <w:tcPr>
            <w:tcW w:w="1205" w:type="dxa"/>
            <w:shd w:val="clear" w:color="auto" w:fill="FFFFFF"/>
          </w:tcPr>
          <w:p w14:paraId="442BD805" w14:textId="77777777" w:rsidR="00CD1A7D" w:rsidRDefault="00000000">
            <w:pPr>
              <w:jc w:val="center"/>
            </w:pPr>
            <w:r>
              <w:rPr>
                <w:b/>
                <w:sz w:val="16"/>
              </w:rPr>
              <w:t>—</w:t>
            </w:r>
          </w:p>
        </w:tc>
        <w:tc>
          <w:tcPr>
            <w:tcW w:w="1205" w:type="dxa"/>
            <w:shd w:val="clear" w:color="auto" w:fill="FFFFFF"/>
          </w:tcPr>
          <w:p w14:paraId="610B1A92" w14:textId="77777777" w:rsidR="00CD1A7D" w:rsidRDefault="00000000">
            <w:pPr>
              <w:jc w:val="center"/>
            </w:pPr>
            <w:r>
              <w:rPr>
                <w:b/>
                <w:sz w:val="16"/>
              </w:rPr>
              <w:t>—</w:t>
            </w:r>
          </w:p>
        </w:tc>
      </w:tr>
      <w:tr w:rsidR="00CD1A7D" w14:paraId="1270CFE5" w14:textId="77777777">
        <w:tc>
          <w:tcPr>
            <w:tcW w:w="1205" w:type="dxa"/>
          </w:tcPr>
          <w:p w14:paraId="6AA1AAC4" w14:textId="77777777" w:rsidR="00CD1A7D" w:rsidRDefault="00000000">
            <w:r>
              <w:rPr>
                <w:b/>
                <w:sz w:val="16"/>
              </w:rPr>
              <w:t>6. Konseling Pengantar Kerja (K3/K4)</w:t>
            </w:r>
          </w:p>
        </w:tc>
        <w:tc>
          <w:tcPr>
            <w:tcW w:w="1205" w:type="dxa"/>
            <w:shd w:val="clear" w:color="auto" w:fill="FFFFFF"/>
          </w:tcPr>
          <w:p w14:paraId="57211C03" w14:textId="77777777" w:rsidR="00CD1A7D" w:rsidRDefault="00000000">
            <w:pPr>
              <w:jc w:val="center"/>
            </w:pPr>
            <w:r>
              <w:rPr>
                <w:b/>
                <w:sz w:val="16"/>
              </w:rPr>
              <w:t>—</w:t>
            </w:r>
          </w:p>
        </w:tc>
        <w:tc>
          <w:tcPr>
            <w:tcW w:w="1205" w:type="dxa"/>
            <w:shd w:val="clear" w:color="auto" w:fill="F1F5F9"/>
          </w:tcPr>
          <w:p w14:paraId="2C3C84C5" w14:textId="77777777" w:rsidR="00CD1A7D" w:rsidRDefault="00000000">
            <w:pPr>
              <w:jc w:val="center"/>
            </w:pPr>
            <w:r>
              <w:rPr>
                <w:b/>
                <w:sz w:val="16"/>
              </w:rPr>
              <w:t>I</w:t>
            </w:r>
          </w:p>
        </w:tc>
        <w:tc>
          <w:tcPr>
            <w:tcW w:w="1205" w:type="dxa"/>
            <w:shd w:val="clear" w:color="auto" w:fill="F1F5F9"/>
          </w:tcPr>
          <w:p w14:paraId="28BE3FB3" w14:textId="77777777" w:rsidR="00CD1A7D" w:rsidRDefault="00000000">
            <w:pPr>
              <w:jc w:val="center"/>
            </w:pPr>
            <w:r>
              <w:rPr>
                <w:b/>
                <w:sz w:val="16"/>
              </w:rPr>
              <w:t>I</w:t>
            </w:r>
          </w:p>
        </w:tc>
        <w:tc>
          <w:tcPr>
            <w:tcW w:w="1205" w:type="dxa"/>
            <w:shd w:val="clear" w:color="auto" w:fill="F3E8FF"/>
          </w:tcPr>
          <w:p w14:paraId="259E9078" w14:textId="77777777" w:rsidR="00CD1A7D" w:rsidRDefault="00000000">
            <w:pPr>
              <w:jc w:val="center"/>
            </w:pPr>
            <w:r>
              <w:rPr>
                <w:b/>
                <w:sz w:val="16"/>
              </w:rPr>
              <w:t>C</w:t>
            </w:r>
          </w:p>
        </w:tc>
        <w:tc>
          <w:tcPr>
            <w:tcW w:w="1205" w:type="dxa"/>
            <w:shd w:val="clear" w:color="auto" w:fill="D1FAE5"/>
          </w:tcPr>
          <w:p w14:paraId="4F190849" w14:textId="77777777" w:rsidR="00CD1A7D" w:rsidRDefault="00000000">
            <w:pPr>
              <w:jc w:val="center"/>
            </w:pPr>
            <w:r>
              <w:rPr>
                <w:b/>
                <w:sz w:val="16"/>
              </w:rPr>
              <w:t>R/A</w:t>
            </w:r>
          </w:p>
        </w:tc>
        <w:tc>
          <w:tcPr>
            <w:tcW w:w="1205" w:type="dxa"/>
            <w:shd w:val="clear" w:color="auto" w:fill="FFFFFF"/>
          </w:tcPr>
          <w:p w14:paraId="0E5FB74F" w14:textId="77777777" w:rsidR="00CD1A7D" w:rsidRDefault="00000000">
            <w:pPr>
              <w:jc w:val="center"/>
            </w:pPr>
            <w:r>
              <w:rPr>
                <w:b/>
                <w:sz w:val="16"/>
              </w:rPr>
              <w:t>—</w:t>
            </w:r>
          </w:p>
        </w:tc>
        <w:tc>
          <w:tcPr>
            <w:tcW w:w="1205" w:type="dxa"/>
            <w:shd w:val="clear" w:color="auto" w:fill="FFFFFF"/>
          </w:tcPr>
          <w:p w14:paraId="0907FC90" w14:textId="77777777" w:rsidR="00CD1A7D" w:rsidRDefault="00000000">
            <w:pPr>
              <w:jc w:val="center"/>
            </w:pPr>
            <w:r>
              <w:rPr>
                <w:b/>
                <w:sz w:val="16"/>
              </w:rPr>
              <w:t>—</w:t>
            </w:r>
          </w:p>
        </w:tc>
      </w:tr>
      <w:tr w:rsidR="00CD1A7D" w14:paraId="4F7E2596" w14:textId="77777777">
        <w:tc>
          <w:tcPr>
            <w:tcW w:w="1205" w:type="dxa"/>
          </w:tcPr>
          <w:p w14:paraId="0CE444C8" w14:textId="77777777" w:rsidR="00CD1A7D" w:rsidRDefault="00000000">
            <w:r>
              <w:rPr>
                <w:b/>
                <w:sz w:val="16"/>
              </w:rPr>
              <w:t>7. Evaluasi Kelulusan Pelatihan</w:t>
            </w:r>
          </w:p>
        </w:tc>
        <w:tc>
          <w:tcPr>
            <w:tcW w:w="1205" w:type="dxa"/>
            <w:shd w:val="clear" w:color="auto" w:fill="FFFFFF"/>
          </w:tcPr>
          <w:p w14:paraId="2C2F762A" w14:textId="77777777" w:rsidR="00CD1A7D" w:rsidRDefault="00000000">
            <w:pPr>
              <w:jc w:val="center"/>
            </w:pPr>
            <w:r>
              <w:rPr>
                <w:b/>
                <w:sz w:val="16"/>
              </w:rPr>
              <w:t>—</w:t>
            </w:r>
          </w:p>
        </w:tc>
        <w:tc>
          <w:tcPr>
            <w:tcW w:w="1205" w:type="dxa"/>
            <w:shd w:val="clear" w:color="auto" w:fill="F1F5F9"/>
          </w:tcPr>
          <w:p w14:paraId="33D4E401" w14:textId="77777777" w:rsidR="00CD1A7D" w:rsidRDefault="00000000">
            <w:pPr>
              <w:jc w:val="center"/>
            </w:pPr>
            <w:r>
              <w:rPr>
                <w:b/>
                <w:sz w:val="16"/>
              </w:rPr>
              <w:t>I</w:t>
            </w:r>
          </w:p>
        </w:tc>
        <w:tc>
          <w:tcPr>
            <w:tcW w:w="1205" w:type="dxa"/>
            <w:shd w:val="clear" w:color="auto" w:fill="F1F5F9"/>
          </w:tcPr>
          <w:p w14:paraId="093BBD6E" w14:textId="77777777" w:rsidR="00CD1A7D" w:rsidRDefault="00000000">
            <w:pPr>
              <w:jc w:val="center"/>
            </w:pPr>
            <w:r>
              <w:rPr>
                <w:b/>
                <w:sz w:val="16"/>
              </w:rPr>
              <w:t>I</w:t>
            </w:r>
          </w:p>
        </w:tc>
        <w:tc>
          <w:tcPr>
            <w:tcW w:w="1205" w:type="dxa"/>
            <w:shd w:val="clear" w:color="auto" w:fill="D1FAE5"/>
          </w:tcPr>
          <w:p w14:paraId="53DEC7E0" w14:textId="77777777" w:rsidR="00CD1A7D" w:rsidRDefault="00000000">
            <w:pPr>
              <w:jc w:val="center"/>
            </w:pPr>
            <w:r>
              <w:rPr>
                <w:b/>
                <w:sz w:val="16"/>
              </w:rPr>
              <w:t>R/A</w:t>
            </w:r>
          </w:p>
        </w:tc>
        <w:tc>
          <w:tcPr>
            <w:tcW w:w="1205" w:type="dxa"/>
            <w:shd w:val="clear" w:color="auto" w:fill="FFFFFF"/>
          </w:tcPr>
          <w:p w14:paraId="24A6CEF1" w14:textId="77777777" w:rsidR="00CD1A7D" w:rsidRDefault="00000000">
            <w:pPr>
              <w:jc w:val="center"/>
            </w:pPr>
            <w:r>
              <w:rPr>
                <w:b/>
                <w:sz w:val="16"/>
              </w:rPr>
              <w:t>—</w:t>
            </w:r>
          </w:p>
        </w:tc>
        <w:tc>
          <w:tcPr>
            <w:tcW w:w="1205" w:type="dxa"/>
            <w:shd w:val="clear" w:color="auto" w:fill="FFFFFF"/>
          </w:tcPr>
          <w:p w14:paraId="2E5DC2FA" w14:textId="77777777" w:rsidR="00CD1A7D" w:rsidRDefault="00000000">
            <w:pPr>
              <w:jc w:val="center"/>
            </w:pPr>
            <w:r>
              <w:rPr>
                <w:b/>
                <w:sz w:val="16"/>
              </w:rPr>
              <w:t>—</w:t>
            </w:r>
          </w:p>
        </w:tc>
        <w:tc>
          <w:tcPr>
            <w:tcW w:w="1205" w:type="dxa"/>
            <w:shd w:val="clear" w:color="auto" w:fill="F1F5F9"/>
          </w:tcPr>
          <w:p w14:paraId="5E0DB8FA" w14:textId="77777777" w:rsidR="00CD1A7D" w:rsidRDefault="00000000">
            <w:pPr>
              <w:jc w:val="center"/>
            </w:pPr>
            <w:r>
              <w:rPr>
                <w:b/>
                <w:sz w:val="16"/>
              </w:rPr>
              <w:t>I</w:t>
            </w:r>
          </w:p>
        </w:tc>
      </w:tr>
      <w:tr w:rsidR="00CD1A7D" w14:paraId="0AF817E9" w14:textId="77777777">
        <w:tc>
          <w:tcPr>
            <w:tcW w:w="1205" w:type="dxa"/>
          </w:tcPr>
          <w:p w14:paraId="3574D25F" w14:textId="77777777" w:rsidR="00CD1A7D" w:rsidRDefault="00000000">
            <w:r>
              <w:rPr>
                <w:b/>
                <w:sz w:val="16"/>
              </w:rPr>
              <w:t>8. Penyaluran Kerja &amp; Pemberdayaan</w:t>
            </w:r>
          </w:p>
        </w:tc>
        <w:tc>
          <w:tcPr>
            <w:tcW w:w="1205" w:type="dxa"/>
            <w:shd w:val="clear" w:color="auto" w:fill="FFFFFF"/>
          </w:tcPr>
          <w:p w14:paraId="5DB7490C" w14:textId="77777777" w:rsidR="00CD1A7D" w:rsidRDefault="00000000">
            <w:pPr>
              <w:jc w:val="center"/>
            </w:pPr>
            <w:r>
              <w:rPr>
                <w:b/>
                <w:sz w:val="16"/>
              </w:rPr>
              <w:t>—</w:t>
            </w:r>
          </w:p>
        </w:tc>
        <w:tc>
          <w:tcPr>
            <w:tcW w:w="1205" w:type="dxa"/>
            <w:shd w:val="clear" w:color="auto" w:fill="F1F5F9"/>
          </w:tcPr>
          <w:p w14:paraId="5B7A3696" w14:textId="77777777" w:rsidR="00CD1A7D" w:rsidRDefault="00000000">
            <w:pPr>
              <w:jc w:val="center"/>
            </w:pPr>
            <w:r>
              <w:rPr>
                <w:b/>
                <w:sz w:val="16"/>
              </w:rPr>
              <w:t>I</w:t>
            </w:r>
          </w:p>
        </w:tc>
        <w:tc>
          <w:tcPr>
            <w:tcW w:w="1205" w:type="dxa"/>
            <w:shd w:val="clear" w:color="auto" w:fill="F1F5F9"/>
          </w:tcPr>
          <w:p w14:paraId="7A8D018A" w14:textId="77777777" w:rsidR="00CD1A7D" w:rsidRDefault="00000000">
            <w:pPr>
              <w:jc w:val="center"/>
            </w:pPr>
            <w:r>
              <w:rPr>
                <w:b/>
                <w:sz w:val="16"/>
              </w:rPr>
              <w:t>I</w:t>
            </w:r>
          </w:p>
        </w:tc>
        <w:tc>
          <w:tcPr>
            <w:tcW w:w="1205" w:type="dxa"/>
            <w:shd w:val="clear" w:color="auto" w:fill="FFFFFF"/>
          </w:tcPr>
          <w:p w14:paraId="0E80FE4D" w14:textId="77777777" w:rsidR="00CD1A7D" w:rsidRDefault="00000000">
            <w:pPr>
              <w:jc w:val="center"/>
            </w:pPr>
            <w:r>
              <w:rPr>
                <w:b/>
                <w:sz w:val="16"/>
              </w:rPr>
              <w:t>—</w:t>
            </w:r>
          </w:p>
        </w:tc>
        <w:tc>
          <w:tcPr>
            <w:tcW w:w="1205" w:type="dxa"/>
            <w:shd w:val="clear" w:color="auto" w:fill="F3E8FF"/>
          </w:tcPr>
          <w:p w14:paraId="05A88A7F" w14:textId="77777777" w:rsidR="00CD1A7D" w:rsidRDefault="00000000">
            <w:pPr>
              <w:jc w:val="center"/>
            </w:pPr>
            <w:r>
              <w:rPr>
                <w:b/>
                <w:sz w:val="16"/>
              </w:rPr>
              <w:t>C</w:t>
            </w:r>
          </w:p>
        </w:tc>
        <w:tc>
          <w:tcPr>
            <w:tcW w:w="1205" w:type="dxa"/>
            <w:shd w:val="clear" w:color="auto" w:fill="D1FAE5"/>
          </w:tcPr>
          <w:p w14:paraId="2DD5D84B" w14:textId="77777777" w:rsidR="00CD1A7D" w:rsidRDefault="00000000">
            <w:pPr>
              <w:jc w:val="center"/>
            </w:pPr>
            <w:r>
              <w:rPr>
                <w:b/>
                <w:sz w:val="16"/>
              </w:rPr>
              <w:t>R/A</w:t>
            </w:r>
          </w:p>
        </w:tc>
        <w:tc>
          <w:tcPr>
            <w:tcW w:w="1205" w:type="dxa"/>
            <w:shd w:val="clear" w:color="auto" w:fill="F1F5F9"/>
          </w:tcPr>
          <w:p w14:paraId="7FD78AE3" w14:textId="77777777" w:rsidR="00CD1A7D" w:rsidRDefault="00000000">
            <w:pPr>
              <w:jc w:val="center"/>
            </w:pPr>
            <w:r>
              <w:rPr>
                <w:b/>
                <w:sz w:val="16"/>
              </w:rPr>
              <w:t>I</w:t>
            </w:r>
          </w:p>
        </w:tc>
      </w:tr>
      <w:tr w:rsidR="00CD1A7D" w14:paraId="7DD37E7B" w14:textId="77777777">
        <w:tc>
          <w:tcPr>
            <w:tcW w:w="1205" w:type="dxa"/>
          </w:tcPr>
          <w:p w14:paraId="6AB9F96B" w14:textId="77777777" w:rsidR="00CD1A7D" w:rsidRDefault="00000000">
            <w:r>
              <w:rPr>
                <w:b/>
                <w:sz w:val="16"/>
              </w:rPr>
              <w:t>9. Monitoring Dashboard &amp; Visual Analitik</w:t>
            </w:r>
          </w:p>
        </w:tc>
        <w:tc>
          <w:tcPr>
            <w:tcW w:w="1205" w:type="dxa"/>
            <w:shd w:val="clear" w:color="auto" w:fill="F1F5F9"/>
          </w:tcPr>
          <w:p w14:paraId="7BA26B6A" w14:textId="77777777" w:rsidR="00CD1A7D" w:rsidRDefault="00000000">
            <w:pPr>
              <w:jc w:val="center"/>
            </w:pPr>
            <w:r>
              <w:rPr>
                <w:b/>
                <w:sz w:val="16"/>
              </w:rPr>
              <w:t>I</w:t>
            </w:r>
          </w:p>
        </w:tc>
        <w:tc>
          <w:tcPr>
            <w:tcW w:w="1205" w:type="dxa"/>
            <w:shd w:val="clear" w:color="auto" w:fill="D1FAE5"/>
          </w:tcPr>
          <w:p w14:paraId="20FFB0C7" w14:textId="77777777" w:rsidR="00CD1A7D" w:rsidRDefault="00000000">
            <w:pPr>
              <w:jc w:val="center"/>
            </w:pPr>
            <w:r>
              <w:rPr>
                <w:b/>
                <w:sz w:val="16"/>
              </w:rPr>
              <w:t>R/A</w:t>
            </w:r>
          </w:p>
        </w:tc>
        <w:tc>
          <w:tcPr>
            <w:tcW w:w="1205" w:type="dxa"/>
            <w:shd w:val="clear" w:color="auto" w:fill="DBEAFE"/>
          </w:tcPr>
          <w:p w14:paraId="0C2D9218" w14:textId="77777777" w:rsidR="00CD1A7D" w:rsidRDefault="00000000">
            <w:pPr>
              <w:jc w:val="center"/>
            </w:pPr>
            <w:r>
              <w:rPr>
                <w:b/>
                <w:sz w:val="16"/>
              </w:rPr>
              <w:t>R</w:t>
            </w:r>
          </w:p>
        </w:tc>
        <w:tc>
          <w:tcPr>
            <w:tcW w:w="1205" w:type="dxa"/>
            <w:shd w:val="clear" w:color="auto" w:fill="F1F5F9"/>
          </w:tcPr>
          <w:p w14:paraId="4B4A675A" w14:textId="77777777" w:rsidR="00CD1A7D" w:rsidRDefault="00000000">
            <w:pPr>
              <w:jc w:val="center"/>
            </w:pPr>
            <w:r>
              <w:rPr>
                <w:b/>
                <w:sz w:val="16"/>
              </w:rPr>
              <w:t>I</w:t>
            </w:r>
          </w:p>
        </w:tc>
        <w:tc>
          <w:tcPr>
            <w:tcW w:w="1205" w:type="dxa"/>
            <w:shd w:val="clear" w:color="auto" w:fill="F1F5F9"/>
          </w:tcPr>
          <w:p w14:paraId="006BD039" w14:textId="77777777" w:rsidR="00CD1A7D" w:rsidRDefault="00000000">
            <w:pPr>
              <w:jc w:val="center"/>
            </w:pPr>
            <w:r>
              <w:rPr>
                <w:b/>
                <w:sz w:val="16"/>
              </w:rPr>
              <w:t>I</w:t>
            </w:r>
          </w:p>
        </w:tc>
        <w:tc>
          <w:tcPr>
            <w:tcW w:w="1205" w:type="dxa"/>
            <w:shd w:val="clear" w:color="auto" w:fill="F1F5F9"/>
          </w:tcPr>
          <w:p w14:paraId="431FDD18" w14:textId="77777777" w:rsidR="00CD1A7D" w:rsidRDefault="00000000">
            <w:pPr>
              <w:jc w:val="center"/>
            </w:pPr>
            <w:r>
              <w:rPr>
                <w:b/>
                <w:sz w:val="16"/>
              </w:rPr>
              <w:t>I</w:t>
            </w:r>
          </w:p>
        </w:tc>
        <w:tc>
          <w:tcPr>
            <w:tcW w:w="1205" w:type="dxa"/>
            <w:shd w:val="clear" w:color="auto" w:fill="FFFFFF"/>
          </w:tcPr>
          <w:p w14:paraId="3871B903" w14:textId="77777777" w:rsidR="00CD1A7D" w:rsidRDefault="00000000">
            <w:pPr>
              <w:jc w:val="center"/>
            </w:pPr>
            <w:r>
              <w:rPr>
                <w:b/>
                <w:sz w:val="16"/>
              </w:rPr>
              <w:t>—</w:t>
            </w:r>
          </w:p>
        </w:tc>
      </w:tr>
      <w:tr w:rsidR="00CD1A7D" w14:paraId="47C55805" w14:textId="77777777">
        <w:tc>
          <w:tcPr>
            <w:tcW w:w="1205" w:type="dxa"/>
          </w:tcPr>
          <w:p w14:paraId="35A81F15" w14:textId="77777777" w:rsidR="00CD1A7D" w:rsidRDefault="00000000">
            <w:r>
              <w:rPr>
                <w:b/>
                <w:sz w:val="16"/>
              </w:rPr>
              <w:t>10. Catat Keputusan Manajerial Balai</w:t>
            </w:r>
          </w:p>
        </w:tc>
        <w:tc>
          <w:tcPr>
            <w:tcW w:w="1205" w:type="dxa"/>
            <w:shd w:val="clear" w:color="auto" w:fill="FFFFFF"/>
          </w:tcPr>
          <w:p w14:paraId="0DBD3FC6" w14:textId="77777777" w:rsidR="00CD1A7D" w:rsidRDefault="00000000">
            <w:pPr>
              <w:jc w:val="center"/>
            </w:pPr>
            <w:r>
              <w:rPr>
                <w:b/>
                <w:sz w:val="16"/>
              </w:rPr>
              <w:t>—</w:t>
            </w:r>
          </w:p>
        </w:tc>
        <w:tc>
          <w:tcPr>
            <w:tcW w:w="1205" w:type="dxa"/>
            <w:shd w:val="clear" w:color="auto" w:fill="D1FAE5"/>
          </w:tcPr>
          <w:p w14:paraId="30444BEC" w14:textId="77777777" w:rsidR="00CD1A7D" w:rsidRDefault="00000000">
            <w:pPr>
              <w:jc w:val="center"/>
            </w:pPr>
            <w:r>
              <w:rPr>
                <w:b/>
                <w:sz w:val="16"/>
              </w:rPr>
              <w:t>R/A</w:t>
            </w:r>
          </w:p>
        </w:tc>
        <w:tc>
          <w:tcPr>
            <w:tcW w:w="1205" w:type="dxa"/>
            <w:shd w:val="clear" w:color="auto" w:fill="F1F5F9"/>
          </w:tcPr>
          <w:p w14:paraId="47217107" w14:textId="77777777" w:rsidR="00CD1A7D" w:rsidRDefault="00000000">
            <w:pPr>
              <w:jc w:val="center"/>
            </w:pPr>
            <w:r>
              <w:rPr>
                <w:b/>
                <w:sz w:val="16"/>
              </w:rPr>
              <w:t>I</w:t>
            </w:r>
          </w:p>
        </w:tc>
        <w:tc>
          <w:tcPr>
            <w:tcW w:w="1205" w:type="dxa"/>
            <w:shd w:val="clear" w:color="auto" w:fill="FFFFFF"/>
          </w:tcPr>
          <w:p w14:paraId="68FA00A4" w14:textId="77777777" w:rsidR="00CD1A7D" w:rsidRDefault="00000000">
            <w:pPr>
              <w:jc w:val="center"/>
            </w:pPr>
            <w:r>
              <w:rPr>
                <w:b/>
                <w:sz w:val="16"/>
              </w:rPr>
              <w:t>—</w:t>
            </w:r>
          </w:p>
        </w:tc>
        <w:tc>
          <w:tcPr>
            <w:tcW w:w="1205" w:type="dxa"/>
            <w:shd w:val="clear" w:color="auto" w:fill="FFFFFF"/>
          </w:tcPr>
          <w:p w14:paraId="59F79162" w14:textId="77777777" w:rsidR="00CD1A7D" w:rsidRDefault="00000000">
            <w:pPr>
              <w:jc w:val="center"/>
            </w:pPr>
            <w:r>
              <w:rPr>
                <w:b/>
                <w:sz w:val="16"/>
              </w:rPr>
              <w:t>—</w:t>
            </w:r>
          </w:p>
        </w:tc>
        <w:tc>
          <w:tcPr>
            <w:tcW w:w="1205" w:type="dxa"/>
            <w:shd w:val="clear" w:color="auto" w:fill="FFFFFF"/>
          </w:tcPr>
          <w:p w14:paraId="09913578" w14:textId="77777777" w:rsidR="00CD1A7D" w:rsidRDefault="00000000">
            <w:pPr>
              <w:jc w:val="center"/>
            </w:pPr>
            <w:r>
              <w:rPr>
                <w:b/>
                <w:sz w:val="16"/>
              </w:rPr>
              <w:t>—</w:t>
            </w:r>
          </w:p>
        </w:tc>
        <w:tc>
          <w:tcPr>
            <w:tcW w:w="1205" w:type="dxa"/>
            <w:shd w:val="clear" w:color="auto" w:fill="FFFFFF"/>
          </w:tcPr>
          <w:p w14:paraId="22BD0068" w14:textId="77777777" w:rsidR="00CD1A7D" w:rsidRDefault="00000000">
            <w:pPr>
              <w:jc w:val="center"/>
            </w:pPr>
            <w:r>
              <w:rPr>
                <w:b/>
                <w:sz w:val="16"/>
              </w:rPr>
              <w:t>—</w:t>
            </w:r>
          </w:p>
        </w:tc>
      </w:tr>
      <w:tr w:rsidR="00CD1A7D" w14:paraId="349623DE" w14:textId="77777777">
        <w:tc>
          <w:tcPr>
            <w:tcW w:w="1205" w:type="dxa"/>
          </w:tcPr>
          <w:p w14:paraId="78CE812B" w14:textId="77777777" w:rsidR="00CD1A7D" w:rsidRDefault="00000000">
            <w:r>
              <w:rPr>
                <w:b/>
                <w:sz w:val="16"/>
              </w:rPr>
              <w:t>11. Ekspor Laporan PDF &amp; CSV Audit Trail</w:t>
            </w:r>
          </w:p>
        </w:tc>
        <w:tc>
          <w:tcPr>
            <w:tcW w:w="1205" w:type="dxa"/>
            <w:shd w:val="clear" w:color="auto" w:fill="DBEAFE"/>
          </w:tcPr>
          <w:p w14:paraId="253E4828" w14:textId="77777777" w:rsidR="00CD1A7D" w:rsidRDefault="00000000">
            <w:pPr>
              <w:jc w:val="center"/>
            </w:pPr>
            <w:r>
              <w:rPr>
                <w:b/>
                <w:sz w:val="16"/>
              </w:rPr>
              <w:t>R</w:t>
            </w:r>
          </w:p>
        </w:tc>
        <w:tc>
          <w:tcPr>
            <w:tcW w:w="1205" w:type="dxa"/>
            <w:shd w:val="clear" w:color="auto" w:fill="D1FAE5"/>
          </w:tcPr>
          <w:p w14:paraId="6162F1FB" w14:textId="77777777" w:rsidR="00CD1A7D" w:rsidRDefault="00000000">
            <w:pPr>
              <w:jc w:val="center"/>
            </w:pPr>
            <w:r>
              <w:rPr>
                <w:b/>
                <w:sz w:val="16"/>
              </w:rPr>
              <w:t>R/A</w:t>
            </w:r>
          </w:p>
        </w:tc>
        <w:tc>
          <w:tcPr>
            <w:tcW w:w="1205" w:type="dxa"/>
            <w:shd w:val="clear" w:color="auto" w:fill="DBEAFE"/>
          </w:tcPr>
          <w:p w14:paraId="2BEA2704" w14:textId="77777777" w:rsidR="00CD1A7D" w:rsidRDefault="00000000">
            <w:pPr>
              <w:jc w:val="center"/>
            </w:pPr>
            <w:r>
              <w:rPr>
                <w:b/>
                <w:sz w:val="16"/>
              </w:rPr>
              <w:t>R</w:t>
            </w:r>
          </w:p>
        </w:tc>
        <w:tc>
          <w:tcPr>
            <w:tcW w:w="1205" w:type="dxa"/>
            <w:shd w:val="clear" w:color="auto" w:fill="FFFFFF"/>
          </w:tcPr>
          <w:p w14:paraId="50E78F75" w14:textId="77777777" w:rsidR="00CD1A7D" w:rsidRDefault="00000000">
            <w:pPr>
              <w:jc w:val="center"/>
            </w:pPr>
            <w:r>
              <w:rPr>
                <w:b/>
                <w:sz w:val="16"/>
              </w:rPr>
              <w:t>—</w:t>
            </w:r>
          </w:p>
        </w:tc>
        <w:tc>
          <w:tcPr>
            <w:tcW w:w="1205" w:type="dxa"/>
            <w:shd w:val="clear" w:color="auto" w:fill="FFFFFF"/>
          </w:tcPr>
          <w:p w14:paraId="5E774E86" w14:textId="77777777" w:rsidR="00CD1A7D" w:rsidRDefault="00000000">
            <w:pPr>
              <w:jc w:val="center"/>
            </w:pPr>
            <w:r>
              <w:rPr>
                <w:b/>
                <w:sz w:val="16"/>
              </w:rPr>
              <w:t>—</w:t>
            </w:r>
          </w:p>
        </w:tc>
        <w:tc>
          <w:tcPr>
            <w:tcW w:w="1205" w:type="dxa"/>
            <w:shd w:val="clear" w:color="auto" w:fill="FFFFFF"/>
          </w:tcPr>
          <w:p w14:paraId="220C4E69" w14:textId="77777777" w:rsidR="00CD1A7D" w:rsidRDefault="00000000">
            <w:pPr>
              <w:jc w:val="center"/>
            </w:pPr>
            <w:r>
              <w:rPr>
                <w:b/>
                <w:sz w:val="16"/>
              </w:rPr>
              <w:t>—</w:t>
            </w:r>
          </w:p>
        </w:tc>
        <w:tc>
          <w:tcPr>
            <w:tcW w:w="1205" w:type="dxa"/>
            <w:shd w:val="clear" w:color="auto" w:fill="FFFFFF"/>
          </w:tcPr>
          <w:p w14:paraId="4D28E2EB" w14:textId="77777777" w:rsidR="00CD1A7D" w:rsidRDefault="00000000">
            <w:pPr>
              <w:jc w:val="center"/>
            </w:pPr>
            <w:r>
              <w:rPr>
                <w:b/>
                <w:sz w:val="16"/>
              </w:rPr>
              <w:t>—</w:t>
            </w:r>
          </w:p>
        </w:tc>
      </w:tr>
      <w:tr w:rsidR="00CD1A7D" w14:paraId="4E4CF40A" w14:textId="77777777">
        <w:tc>
          <w:tcPr>
            <w:tcW w:w="1205" w:type="dxa"/>
          </w:tcPr>
          <w:p w14:paraId="7EEAD4F6" w14:textId="77777777" w:rsidR="00CD1A7D" w:rsidRDefault="00000000">
            <w:r>
              <w:rPr>
                <w:b/>
                <w:sz w:val="16"/>
              </w:rPr>
              <w:t>12. Generate &amp; Download Career Passport</w:t>
            </w:r>
          </w:p>
        </w:tc>
        <w:tc>
          <w:tcPr>
            <w:tcW w:w="1205" w:type="dxa"/>
            <w:shd w:val="clear" w:color="auto" w:fill="FFFFFF"/>
          </w:tcPr>
          <w:p w14:paraId="11F8CEFE" w14:textId="77777777" w:rsidR="00CD1A7D" w:rsidRDefault="00000000">
            <w:pPr>
              <w:jc w:val="center"/>
            </w:pPr>
            <w:r>
              <w:rPr>
                <w:b/>
                <w:sz w:val="16"/>
              </w:rPr>
              <w:t>—</w:t>
            </w:r>
          </w:p>
        </w:tc>
        <w:tc>
          <w:tcPr>
            <w:tcW w:w="1205" w:type="dxa"/>
            <w:shd w:val="clear" w:color="auto" w:fill="FFFFFF"/>
          </w:tcPr>
          <w:p w14:paraId="11298FDD" w14:textId="77777777" w:rsidR="00CD1A7D" w:rsidRDefault="00000000">
            <w:pPr>
              <w:jc w:val="center"/>
            </w:pPr>
            <w:r>
              <w:rPr>
                <w:b/>
                <w:sz w:val="16"/>
              </w:rPr>
              <w:t>—</w:t>
            </w:r>
          </w:p>
        </w:tc>
        <w:tc>
          <w:tcPr>
            <w:tcW w:w="1205" w:type="dxa"/>
            <w:shd w:val="clear" w:color="auto" w:fill="FFFFFF"/>
          </w:tcPr>
          <w:p w14:paraId="0280BD7F" w14:textId="77777777" w:rsidR="00CD1A7D" w:rsidRDefault="00000000">
            <w:pPr>
              <w:jc w:val="center"/>
            </w:pPr>
            <w:r>
              <w:rPr>
                <w:b/>
                <w:sz w:val="16"/>
              </w:rPr>
              <w:t>—</w:t>
            </w:r>
          </w:p>
        </w:tc>
        <w:tc>
          <w:tcPr>
            <w:tcW w:w="1205" w:type="dxa"/>
            <w:shd w:val="clear" w:color="auto" w:fill="FFFFFF"/>
          </w:tcPr>
          <w:p w14:paraId="1FF26B0F" w14:textId="77777777" w:rsidR="00CD1A7D" w:rsidRDefault="00000000">
            <w:pPr>
              <w:jc w:val="center"/>
            </w:pPr>
            <w:r>
              <w:rPr>
                <w:b/>
                <w:sz w:val="16"/>
              </w:rPr>
              <w:t>—</w:t>
            </w:r>
          </w:p>
        </w:tc>
        <w:tc>
          <w:tcPr>
            <w:tcW w:w="1205" w:type="dxa"/>
            <w:shd w:val="clear" w:color="auto" w:fill="FFFFFF"/>
          </w:tcPr>
          <w:p w14:paraId="3201E197" w14:textId="77777777" w:rsidR="00CD1A7D" w:rsidRDefault="00000000">
            <w:pPr>
              <w:jc w:val="center"/>
            </w:pPr>
            <w:r>
              <w:rPr>
                <w:b/>
                <w:sz w:val="16"/>
              </w:rPr>
              <w:t>—</w:t>
            </w:r>
          </w:p>
        </w:tc>
        <w:tc>
          <w:tcPr>
            <w:tcW w:w="1205" w:type="dxa"/>
            <w:shd w:val="clear" w:color="auto" w:fill="FFFFFF"/>
          </w:tcPr>
          <w:p w14:paraId="0D381EBF" w14:textId="77777777" w:rsidR="00CD1A7D" w:rsidRDefault="00000000">
            <w:pPr>
              <w:jc w:val="center"/>
            </w:pPr>
            <w:r>
              <w:rPr>
                <w:b/>
                <w:sz w:val="16"/>
              </w:rPr>
              <w:t>—</w:t>
            </w:r>
          </w:p>
        </w:tc>
        <w:tc>
          <w:tcPr>
            <w:tcW w:w="1205" w:type="dxa"/>
            <w:shd w:val="clear" w:color="auto" w:fill="D1FAE5"/>
          </w:tcPr>
          <w:p w14:paraId="3D004467" w14:textId="77777777" w:rsidR="00CD1A7D" w:rsidRDefault="00000000">
            <w:pPr>
              <w:jc w:val="center"/>
            </w:pPr>
            <w:r>
              <w:rPr>
                <w:b/>
                <w:sz w:val="16"/>
              </w:rPr>
              <w:t>R/A</w:t>
            </w:r>
          </w:p>
        </w:tc>
      </w:tr>
    </w:tbl>
    <w:p w14:paraId="793B0E8D" w14:textId="77777777" w:rsidR="00CD1A7D" w:rsidRDefault="00CD1A7D"/>
    <w:p w14:paraId="69AA3F24" w14:textId="77777777" w:rsidR="00CD1A7D" w:rsidRDefault="00000000">
      <w:r>
        <w:rPr>
          <w:b/>
        </w:rPr>
        <w:lastRenderedPageBreak/>
        <w:t xml:space="preserve">Keterangan Matriks RACI: </w:t>
      </w:r>
      <w:r>
        <w:rPr>
          <w:sz w:val="16"/>
        </w:rPr>
        <w:t>R = Responsible (Pelaksana Aksi)  |  A = Accountable (Penanggung Jawab Utama)  |  C = Consulted (Pihak Dikonsultasikan)  |  I = Informed (Pihak Diinformasikan)  |  — = Tidak Terlibat.</w:t>
      </w:r>
    </w:p>
    <w:p w14:paraId="43453519" w14:textId="77777777" w:rsidR="00CD1A7D" w:rsidRDefault="00000000">
      <w:r>
        <w:br w:type="page"/>
      </w:r>
    </w:p>
    <w:p w14:paraId="5112E4EF" w14:textId="77777777" w:rsidR="00CD1A7D" w:rsidRDefault="00000000">
      <w:pPr>
        <w:pStyle w:val="Heading1"/>
      </w:pPr>
      <w:r>
        <w:rPr>
          <w:color w:val="0F172A"/>
        </w:rPr>
        <w:lastRenderedPageBreak/>
        <w:t>BAB VI — PENGENDALIAN KUALITAS, ETIKA AI &amp; REFORMASI DATA</w:t>
      </w:r>
    </w:p>
    <w:p w14:paraId="5CE59165" w14:textId="77777777" w:rsidR="00CD1A7D" w:rsidRDefault="00000000">
      <w:pPr>
        <w:pStyle w:val="Heading2"/>
      </w:pPr>
      <w:r>
        <w:t>6.1 Perlindungan Data &amp; Etika Kecerdasan Buatan (UU PDP No. 27/2022)</w:t>
      </w:r>
    </w:p>
    <w:p w14:paraId="6E07B118" w14:textId="77777777" w:rsidR="00CD1A7D" w:rsidRDefault="00000000" w:rsidP="00AA3095">
      <w:pPr>
        <w:jc w:val="both"/>
      </w:pPr>
      <w:r>
        <w:t>Sesuai ketentuan Bagian 4.1 Makalah Inovasi ADAPTIKA, implementasi AI pada sistem ADAPTIKA wajib mematuhi kaidah perlindungan data pribadi dan etika psikologis:</w:t>
      </w:r>
    </w:p>
    <w:p w14:paraId="3821EB04" w14:textId="77777777" w:rsidR="00CD1A7D" w:rsidRDefault="00000000" w:rsidP="00AA3095">
      <w:pPr>
        <w:pStyle w:val="ListBullet"/>
        <w:jc w:val="both"/>
      </w:pPr>
      <w:r>
        <w:rPr>
          <w:b/>
          <w:color w:val="991B1B"/>
        </w:rPr>
        <w:t xml:space="preserve">Prinsip Growth Mindset Pada Career Passport: </w:t>
      </w:r>
      <w:r>
        <w:rPr>
          <w:sz w:val="19"/>
        </w:rPr>
        <w:t>DILARANG KERAS menggunakan istilah teknis psikologis atau pelebelan negatif seperti "Krisis Ganda", "Mismatch", "Gagal", atau "Kuadran 4" pada dokumen Career Passport peserta. Seluruh narasi AI wajib disusun dalam bahasa pemberdayaan yang berorientasi pada pengembangan diri.</w:t>
      </w:r>
    </w:p>
    <w:p w14:paraId="0841D7B1" w14:textId="77777777" w:rsidR="00CD1A7D" w:rsidRDefault="00000000" w:rsidP="00AA3095">
      <w:pPr>
        <w:pStyle w:val="ListBullet"/>
        <w:jc w:val="both"/>
      </w:pPr>
      <w:r>
        <w:rPr>
          <w:b/>
          <w:color w:val="991B1B"/>
        </w:rPr>
        <w:t xml:space="preserve">AI Guardrailed &amp; System Prompt Isolasi: </w:t>
      </w:r>
      <w:r>
        <w:rPr>
          <w:sz w:val="19"/>
        </w:rPr>
        <w:t>Setiap role memiliki system prompt terpisah di database (table settings). AI dipanggil dengan temperature=0.0 dan response_format json_object untuk menjamin konsistensi format.</w:t>
      </w:r>
    </w:p>
    <w:p w14:paraId="60FC4F9B" w14:textId="77777777" w:rsidR="00CD1A7D" w:rsidRDefault="00000000" w:rsidP="00AA3095">
      <w:pPr>
        <w:pStyle w:val="ListBullet"/>
        <w:jc w:val="both"/>
      </w:pPr>
      <w:r>
        <w:rPr>
          <w:b/>
          <w:color w:val="991B1B"/>
        </w:rPr>
        <w:t xml:space="preserve">Konteks Riwayat (RAG Injection): </w:t>
      </w:r>
      <w:r>
        <w:rPr>
          <w:sz w:val="19"/>
        </w:rPr>
        <w:t>Pemanggilan AI menyertakan riwayat intervensi terdahulu (tabel intervensi) agar saran AI bersifat progresif dan tidak mengulang tindakan yang sudah pernah dilakukan.</w:t>
      </w:r>
    </w:p>
    <w:p w14:paraId="4A86D0E3" w14:textId="77777777" w:rsidR="00CD1A7D" w:rsidRDefault="00000000" w:rsidP="00AA3095">
      <w:pPr>
        <w:pStyle w:val="ListBullet"/>
        <w:jc w:val="both"/>
      </w:pPr>
      <w:r>
        <w:rPr>
          <w:b/>
          <w:color w:val="991B1B"/>
        </w:rPr>
        <w:t xml:space="preserve">Anonimisasi &amp; Enkripsi: </w:t>
      </w:r>
      <w:r>
        <w:rPr>
          <w:sz w:val="19"/>
        </w:rPr>
        <w:t>Data sensitif peserta dienkripsi di database (PostgreSQL/SQLite). Password dienkripsi menggunakan Bcrypt 12 rounds via Laravel Breeze.</w:t>
      </w:r>
    </w:p>
    <w:p w14:paraId="31087DAA" w14:textId="77777777" w:rsidR="00CD1A7D" w:rsidRDefault="00000000">
      <w:pPr>
        <w:pStyle w:val="Heading2"/>
      </w:pPr>
      <w:r>
        <w:t>6.2 Mekanisme Audit Trail</w:t>
      </w:r>
    </w:p>
    <w:p w14:paraId="2DC9BD7F" w14:textId="77777777" w:rsidR="00CD1A7D" w:rsidRDefault="00000000" w:rsidP="00AA3095">
      <w:pPr>
        <w:jc w:val="both"/>
      </w:pPr>
      <w:r>
        <w:t>Setiap aksi mutasi menyimpan record log permanen di tabel intervensi memuat: user_id, peserta_id, role, catatan, dan timestamp created_at. Log ini dapat diekspor menjadi CSV Audit Trail oleh Penyelenggara/Kepala Balai.</w:t>
      </w:r>
    </w:p>
    <w:p w14:paraId="2F7789B4" w14:textId="77777777" w:rsidR="00CD1A7D" w:rsidRDefault="00000000">
      <w:r>
        <w:br w:type="page"/>
      </w:r>
    </w:p>
    <w:p w14:paraId="17EA8CB2" w14:textId="77777777" w:rsidR="00CD1A7D" w:rsidRDefault="00000000">
      <w:pPr>
        <w:pStyle w:val="Heading1"/>
      </w:pPr>
      <w:r>
        <w:rPr>
          <w:color w:val="0F172A"/>
        </w:rPr>
        <w:lastRenderedPageBreak/>
        <w:t>BAB VII — PENGATURAN &amp; ADMINISTRASI SISTEM</w:t>
      </w:r>
    </w:p>
    <w:p w14:paraId="1C243506" w14:textId="77777777" w:rsidR="00CD1A7D" w:rsidRDefault="00000000">
      <w:pPr>
        <w:pStyle w:val="Heading2"/>
      </w:pPr>
      <w:r>
        <w:t>7.1 Konfigurasi Pengaturan Aplikasi (Admin Panel)</w:t>
      </w:r>
    </w:p>
    <w:tbl>
      <w:tblPr>
        <w:tblW w:w="0" w:type="auto"/>
        <w:tblLook w:val="04A0" w:firstRow="1" w:lastRow="0" w:firstColumn="1" w:lastColumn="0" w:noHBand="0" w:noVBand="1"/>
      </w:tblPr>
      <w:tblGrid>
        <w:gridCol w:w="3213"/>
        <w:gridCol w:w="3213"/>
        <w:gridCol w:w="3212"/>
      </w:tblGrid>
      <w:tr w:rsidR="00CD1A7D" w14:paraId="2EEBF809" w14:textId="77777777">
        <w:tc>
          <w:tcPr>
            <w:tcW w:w="3213" w:type="dxa"/>
            <w:shd w:val="clear" w:color="auto" w:fill="0F172A"/>
          </w:tcPr>
          <w:p w14:paraId="3412EF09" w14:textId="77777777" w:rsidR="00CD1A7D" w:rsidRDefault="00000000">
            <w:r>
              <w:rPr>
                <w:b/>
                <w:color w:val="FFFFFF"/>
                <w:sz w:val="17"/>
              </w:rPr>
              <w:t>Key Parameter</w:t>
            </w:r>
          </w:p>
        </w:tc>
        <w:tc>
          <w:tcPr>
            <w:tcW w:w="3213" w:type="dxa"/>
            <w:shd w:val="clear" w:color="auto" w:fill="0F172A"/>
          </w:tcPr>
          <w:p w14:paraId="55690D87" w14:textId="77777777" w:rsidR="00CD1A7D" w:rsidRDefault="00000000">
            <w:r>
              <w:rPr>
                <w:b/>
                <w:color w:val="FFFFFF"/>
                <w:sz w:val="17"/>
              </w:rPr>
              <w:t>Nilai Default</w:t>
            </w:r>
          </w:p>
        </w:tc>
        <w:tc>
          <w:tcPr>
            <w:tcW w:w="3213" w:type="dxa"/>
            <w:shd w:val="clear" w:color="auto" w:fill="0F172A"/>
          </w:tcPr>
          <w:p w14:paraId="3A38C50B" w14:textId="77777777" w:rsidR="00CD1A7D" w:rsidRDefault="00000000">
            <w:r>
              <w:rPr>
                <w:b/>
                <w:color w:val="FFFFFF"/>
                <w:sz w:val="17"/>
              </w:rPr>
              <w:t>Fungsi &amp; Dampak Sistem</w:t>
            </w:r>
          </w:p>
        </w:tc>
      </w:tr>
      <w:tr w:rsidR="00CD1A7D" w14:paraId="6D9DB045" w14:textId="77777777">
        <w:tc>
          <w:tcPr>
            <w:tcW w:w="3213" w:type="dxa"/>
          </w:tcPr>
          <w:p w14:paraId="2D973E39" w14:textId="77777777" w:rsidR="00CD1A7D" w:rsidRDefault="00000000">
            <w:r>
              <w:rPr>
                <w:b/>
                <w:color w:val="1E3A5F"/>
                <w:sz w:val="17"/>
              </w:rPr>
              <w:t>threshold_k2</w:t>
            </w:r>
          </w:p>
        </w:tc>
        <w:tc>
          <w:tcPr>
            <w:tcW w:w="3213" w:type="dxa"/>
          </w:tcPr>
          <w:p w14:paraId="1E3AD917" w14:textId="77777777" w:rsidR="00CD1A7D" w:rsidRDefault="00000000">
            <w:r>
              <w:rPr>
                <w:sz w:val="17"/>
              </w:rPr>
              <w:t>60</w:t>
            </w:r>
          </w:p>
        </w:tc>
        <w:tc>
          <w:tcPr>
            <w:tcW w:w="3213" w:type="dxa"/>
          </w:tcPr>
          <w:p w14:paraId="52A70CAA" w14:textId="77777777" w:rsidR="00CD1A7D" w:rsidRDefault="00000000">
            <w:r>
              <w:rPr>
                <w:sz w:val="17"/>
              </w:rPr>
              <w:t>Batas nilai kognitif (Numerik &amp; Figural). Peserta di bawah nilai ini dikategorikan K2 atau K4.</w:t>
            </w:r>
          </w:p>
        </w:tc>
      </w:tr>
      <w:tr w:rsidR="00CD1A7D" w14:paraId="514535D2" w14:textId="77777777">
        <w:tc>
          <w:tcPr>
            <w:tcW w:w="3213" w:type="dxa"/>
          </w:tcPr>
          <w:p w14:paraId="55803117" w14:textId="77777777" w:rsidR="00CD1A7D" w:rsidRDefault="00000000">
            <w:r>
              <w:rPr>
                <w:b/>
                <w:color w:val="1E3A5F"/>
                <w:sz w:val="17"/>
              </w:rPr>
              <w:t>mode_intake</w:t>
            </w:r>
          </w:p>
        </w:tc>
        <w:tc>
          <w:tcPr>
            <w:tcW w:w="3213" w:type="dxa"/>
          </w:tcPr>
          <w:p w14:paraId="31E81A18" w14:textId="77777777" w:rsidR="00CD1A7D" w:rsidRDefault="00000000">
            <w:r>
              <w:rPr>
                <w:sz w:val="17"/>
              </w:rPr>
              <w:t>all</w:t>
            </w:r>
          </w:p>
        </w:tc>
        <w:tc>
          <w:tcPr>
            <w:tcW w:w="3213" w:type="dxa"/>
          </w:tcPr>
          <w:p w14:paraId="303DE349" w14:textId="77777777" w:rsidR="00CD1A7D" w:rsidRDefault="00000000">
            <w:r>
              <w:rPr>
                <w:sz w:val="17"/>
              </w:rPr>
              <w:t>Pilihan jalur intake aktif: "all" (semua jalur), "csv_only", atau "api_only".</w:t>
            </w:r>
          </w:p>
        </w:tc>
      </w:tr>
      <w:tr w:rsidR="00CD1A7D" w14:paraId="53E92021" w14:textId="77777777">
        <w:tc>
          <w:tcPr>
            <w:tcW w:w="3213" w:type="dxa"/>
          </w:tcPr>
          <w:p w14:paraId="672E8C02" w14:textId="77777777" w:rsidR="00CD1A7D" w:rsidRDefault="00000000">
            <w:r>
              <w:rPr>
                <w:b/>
                <w:color w:val="1E3A5F"/>
                <w:sz w:val="17"/>
              </w:rPr>
              <w:t>siapkerja_api_url</w:t>
            </w:r>
          </w:p>
        </w:tc>
        <w:tc>
          <w:tcPr>
            <w:tcW w:w="3213" w:type="dxa"/>
          </w:tcPr>
          <w:p w14:paraId="7FBE16F1" w14:textId="77777777" w:rsidR="00CD1A7D" w:rsidRDefault="00000000">
            <w:r>
              <w:rPr>
                <w:sz w:val="17"/>
              </w:rPr>
              <w:t>https://api.siapkerja.kemnaker.go.id</w:t>
            </w:r>
          </w:p>
        </w:tc>
        <w:tc>
          <w:tcPr>
            <w:tcW w:w="3213" w:type="dxa"/>
          </w:tcPr>
          <w:p w14:paraId="3A83232C" w14:textId="77777777" w:rsidR="00CD1A7D" w:rsidRDefault="00000000">
            <w:r>
              <w:rPr>
                <w:sz w:val="17"/>
              </w:rPr>
              <w:t>URL Endpoint API SIAP Kerja Kemnaker RI.</w:t>
            </w:r>
          </w:p>
        </w:tc>
      </w:tr>
      <w:tr w:rsidR="00CD1A7D" w14:paraId="3C19F128" w14:textId="77777777">
        <w:tc>
          <w:tcPr>
            <w:tcW w:w="3213" w:type="dxa"/>
          </w:tcPr>
          <w:p w14:paraId="31828754" w14:textId="77777777" w:rsidR="00CD1A7D" w:rsidRDefault="00000000">
            <w:r>
              <w:rPr>
                <w:b/>
                <w:color w:val="1E3A5F"/>
                <w:sz w:val="17"/>
              </w:rPr>
              <w:t>siapkerja_api_key</w:t>
            </w:r>
          </w:p>
        </w:tc>
        <w:tc>
          <w:tcPr>
            <w:tcW w:w="3213" w:type="dxa"/>
          </w:tcPr>
          <w:p w14:paraId="778E6639" w14:textId="77777777" w:rsidR="00CD1A7D" w:rsidRDefault="00000000">
            <w:r>
              <w:rPr>
                <w:sz w:val="17"/>
              </w:rPr>
              <w:t>(memerlukan NDA)</w:t>
            </w:r>
          </w:p>
        </w:tc>
        <w:tc>
          <w:tcPr>
            <w:tcW w:w="3213" w:type="dxa"/>
          </w:tcPr>
          <w:p w14:paraId="2CF48834" w14:textId="77777777" w:rsidR="00CD1A7D" w:rsidRDefault="00000000">
            <w:r>
              <w:rPr>
                <w:sz w:val="17"/>
              </w:rPr>
              <w:t>API Key resmi dari PUSDATIK Kemnaker RI untuk sinkronisasi data real.</w:t>
            </w:r>
          </w:p>
        </w:tc>
      </w:tr>
      <w:tr w:rsidR="00CD1A7D" w14:paraId="22625894" w14:textId="77777777">
        <w:tc>
          <w:tcPr>
            <w:tcW w:w="3213" w:type="dxa"/>
          </w:tcPr>
          <w:p w14:paraId="4A456332" w14:textId="77777777" w:rsidR="00CD1A7D" w:rsidRDefault="00000000">
            <w:r>
              <w:rPr>
                <w:b/>
                <w:color w:val="1E3A5F"/>
                <w:sz w:val="17"/>
              </w:rPr>
              <w:t>prompt_instruktur</w:t>
            </w:r>
          </w:p>
        </w:tc>
        <w:tc>
          <w:tcPr>
            <w:tcW w:w="3213" w:type="dxa"/>
          </w:tcPr>
          <w:p w14:paraId="62FB62EF" w14:textId="77777777" w:rsidR="00CD1A7D" w:rsidRDefault="00000000">
            <w:r>
              <w:rPr>
                <w:sz w:val="17"/>
              </w:rPr>
              <w:t>(system prompt)</w:t>
            </w:r>
          </w:p>
        </w:tc>
        <w:tc>
          <w:tcPr>
            <w:tcW w:w="3213" w:type="dxa"/>
          </w:tcPr>
          <w:p w14:paraId="610F48A2" w14:textId="77777777" w:rsidR="00CD1A7D" w:rsidRDefault="00000000">
            <w:r>
              <w:rPr>
                <w:sz w:val="17"/>
              </w:rPr>
              <w:t>Template prompt AI Groq untuk rekomendasi matrikulasi teknis Instruktur.</w:t>
            </w:r>
          </w:p>
        </w:tc>
      </w:tr>
      <w:tr w:rsidR="00CD1A7D" w14:paraId="41A3386E" w14:textId="77777777">
        <w:tc>
          <w:tcPr>
            <w:tcW w:w="3213" w:type="dxa"/>
          </w:tcPr>
          <w:p w14:paraId="31ECE48F" w14:textId="77777777" w:rsidR="00CD1A7D" w:rsidRDefault="00000000">
            <w:r>
              <w:rPr>
                <w:b/>
                <w:color w:val="1E3A5F"/>
                <w:sz w:val="17"/>
              </w:rPr>
              <w:t>prompt_pengantar</w:t>
            </w:r>
          </w:p>
        </w:tc>
        <w:tc>
          <w:tcPr>
            <w:tcW w:w="3213" w:type="dxa"/>
          </w:tcPr>
          <w:p w14:paraId="6808FDAA" w14:textId="77777777" w:rsidR="00CD1A7D" w:rsidRDefault="00000000">
            <w:r>
              <w:rPr>
                <w:sz w:val="17"/>
              </w:rPr>
              <w:t>(system prompt)</w:t>
            </w:r>
          </w:p>
        </w:tc>
        <w:tc>
          <w:tcPr>
            <w:tcW w:w="3213" w:type="dxa"/>
          </w:tcPr>
          <w:p w14:paraId="3BF85A0B" w14:textId="77777777" w:rsidR="00CD1A7D" w:rsidRDefault="00000000">
            <w:r>
              <w:rPr>
                <w:sz w:val="17"/>
              </w:rPr>
              <w:t>Template prompt AI Groq untuk pertanyaan konseling Pengantar Kerja.</w:t>
            </w:r>
          </w:p>
        </w:tc>
      </w:tr>
      <w:tr w:rsidR="00CD1A7D" w14:paraId="5CA720E1" w14:textId="77777777">
        <w:tc>
          <w:tcPr>
            <w:tcW w:w="3213" w:type="dxa"/>
          </w:tcPr>
          <w:p w14:paraId="2DB8A509" w14:textId="77777777" w:rsidR="00CD1A7D" w:rsidRDefault="00000000">
            <w:r>
              <w:rPr>
                <w:b/>
                <w:color w:val="1E3A5F"/>
                <w:sz w:val="17"/>
              </w:rPr>
              <w:t>prompt_pemberdayaan</w:t>
            </w:r>
          </w:p>
        </w:tc>
        <w:tc>
          <w:tcPr>
            <w:tcW w:w="3213" w:type="dxa"/>
          </w:tcPr>
          <w:p w14:paraId="1FA01247" w14:textId="77777777" w:rsidR="00CD1A7D" w:rsidRDefault="00000000">
            <w:r>
              <w:rPr>
                <w:sz w:val="17"/>
              </w:rPr>
              <w:t>(system prompt)</w:t>
            </w:r>
          </w:p>
        </w:tc>
        <w:tc>
          <w:tcPr>
            <w:tcW w:w="3213" w:type="dxa"/>
          </w:tcPr>
          <w:p w14:paraId="5AE9F69F" w14:textId="77777777" w:rsidR="00CD1A7D" w:rsidRDefault="00000000">
            <w:r>
              <w:rPr>
                <w:sz w:val="17"/>
              </w:rPr>
              <w:t>Template prompt AI Groq untuk rekomendasi Person-Environment Fit.</w:t>
            </w:r>
          </w:p>
        </w:tc>
      </w:tr>
      <w:tr w:rsidR="00CD1A7D" w14:paraId="050EAA39" w14:textId="77777777">
        <w:tc>
          <w:tcPr>
            <w:tcW w:w="3213" w:type="dxa"/>
          </w:tcPr>
          <w:p w14:paraId="12A53FE4" w14:textId="77777777" w:rsidR="00CD1A7D" w:rsidRDefault="00000000">
            <w:r>
              <w:rPr>
                <w:b/>
                <w:color w:val="1E3A5F"/>
                <w:sz w:val="17"/>
              </w:rPr>
              <w:t>prompt_passport</w:t>
            </w:r>
          </w:p>
        </w:tc>
        <w:tc>
          <w:tcPr>
            <w:tcW w:w="3213" w:type="dxa"/>
          </w:tcPr>
          <w:p w14:paraId="6890D3BC" w14:textId="77777777" w:rsidR="00CD1A7D" w:rsidRDefault="00000000">
            <w:r>
              <w:rPr>
                <w:sz w:val="17"/>
              </w:rPr>
              <w:t>(system prompt)</w:t>
            </w:r>
          </w:p>
        </w:tc>
        <w:tc>
          <w:tcPr>
            <w:tcW w:w="3213" w:type="dxa"/>
          </w:tcPr>
          <w:p w14:paraId="1717BF32" w14:textId="77777777" w:rsidR="00CD1A7D" w:rsidRDefault="00000000">
            <w:r>
              <w:rPr>
                <w:sz w:val="17"/>
              </w:rPr>
              <w:t>Template prompt AI Groq untuk penyusunan narasi kekuatan Career Passport.</w:t>
            </w:r>
          </w:p>
        </w:tc>
      </w:tr>
    </w:tbl>
    <w:p w14:paraId="1EA50402" w14:textId="77777777" w:rsidR="00CD1A7D" w:rsidRDefault="00000000">
      <w:r>
        <w:br w:type="page"/>
      </w:r>
    </w:p>
    <w:p w14:paraId="3B977627" w14:textId="77777777" w:rsidR="00CD1A7D" w:rsidRDefault="00000000">
      <w:pPr>
        <w:pStyle w:val="Heading1"/>
      </w:pPr>
      <w:r>
        <w:rPr>
          <w:color w:val="0F172A"/>
        </w:rPr>
        <w:lastRenderedPageBreak/>
        <w:t>BAB VIII — DAFTAR PERIKSA OPERASIONAL &amp; PENGESAHAN</w:t>
      </w:r>
    </w:p>
    <w:p w14:paraId="3C9C7D33" w14:textId="77777777" w:rsidR="00CD1A7D" w:rsidRDefault="00000000">
      <w:pPr>
        <w:pStyle w:val="Heading2"/>
      </w:pPr>
      <w:r>
        <w:t>Daftar Periksa Penyelenggara BPVP (Awal &amp; Akhir Pelatihan)</w:t>
      </w:r>
    </w:p>
    <w:tbl>
      <w:tblPr>
        <w:tblW w:w="0" w:type="auto"/>
        <w:tblLook w:val="04A0" w:firstRow="1" w:lastRow="0" w:firstColumn="1" w:lastColumn="0" w:noHBand="0" w:noVBand="1"/>
      </w:tblPr>
      <w:tblGrid>
        <w:gridCol w:w="567"/>
        <w:gridCol w:w="7937"/>
      </w:tblGrid>
      <w:tr w:rsidR="00CD1A7D" w14:paraId="6390F8BE" w14:textId="77777777">
        <w:tc>
          <w:tcPr>
            <w:tcW w:w="567" w:type="dxa"/>
            <w:shd w:val="clear" w:color="auto" w:fill="F1F5F9"/>
          </w:tcPr>
          <w:p w14:paraId="5A7BEEDC" w14:textId="77777777" w:rsidR="00CD1A7D" w:rsidRDefault="00000000">
            <w:pPr>
              <w:jc w:val="center"/>
            </w:pPr>
            <w:r>
              <w:rPr>
                <w:color w:val="475569"/>
                <w:sz w:val="22"/>
              </w:rPr>
              <w:t>☐</w:t>
            </w:r>
          </w:p>
        </w:tc>
        <w:tc>
          <w:tcPr>
            <w:tcW w:w="7937" w:type="dxa"/>
          </w:tcPr>
          <w:p w14:paraId="5F8745E3" w14:textId="77777777" w:rsidR="00CD1A7D" w:rsidRDefault="00000000">
            <w:r>
              <w:rPr>
                <w:sz w:val="17"/>
              </w:rPr>
              <w:t>Verifikasi API Key SIAP Kerja / siapkan file CSV asesmen 7 kolom</w:t>
            </w:r>
          </w:p>
        </w:tc>
      </w:tr>
      <w:tr w:rsidR="00CD1A7D" w14:paraId="07D051AD" w14:textId="77777777">
        <w:tc>
          <w:tcPr>
            <w:tcW w:w="567" w:type="dxa"/>
            <w:shd w:val="clear" w:color="auto" w:fill="F1F5F9"/>
          </w:tcPr>
          <w:p w14:paraId="4BA384B6" w14:textId="77777777" w:rsidR="00CD1A7D" w:rsidRDefault="00000000">
            <w:pPr>
              <w:jc w:val="center"/>
            </w:pPr>
            <w:r>
              <w:rPr>
                <w:color w:val="475569"/>
                <w:sz w:val="22"/>
              </w:rPr>
              <w:t>☐</w:t>
            </w:r>
          </w:p>
        </w:tc>
        <w:tc>
          <w:tcPr>
            <w:tcW w:w="7937" w:type="dxa"/>
          </w:tcPr>
          <w:p w14:paraId="5B272557" w14:textId="77777777" w:rsidR="00CD1A7D" w:rsidRDefault="00000000">
            <w:r>
              <w:rPr>
                <w:sz w:val="17"/>
              </w:rPr>
              <w:t>Jalankan Import CSV atau API Sync dan pastikan Job background selesai tanpa error</w:t>
            </w:r>
          </w:p>
        </w:tc>
      </w:tr>
      <w:tr w:rsidR="00CD1A7D" w14:paraId="37265A53" w14:textId="77777777">
        <w:tc>
          <w:tcPr>
            <w:tcW w:w="567" w:type="dxa"/>
            <w:shd w:val="clear" w:color="auto" w:fill="F1F5F9"/>
          </w:tcPr>
          <w:p w14:paraId="5DDA0FDF" w14:textId="77777777" w:rsidR="00CD1A7D" w:rsidRDefault="00000000">
            <w:pPr>
              <w:jc w:val="center"/>
            </w:pPr>
            <w:r>
              <w:rPr>
                <w:color w:val="475569"/>
                <w:sz w:val="22"/>
              </w:rPr>
              <w:t>☐</w:t>
            </w:r>
          </w:p>
        </w:tc>
        <w:tc>
          <w:tcPr>
            <w:tcW w:w="7937" w:type="dxa"/>
          </w:tcPr>
          <w:p w14:paraId="119FB66E" w14:textId="77777777" w:rsidR="00CD1A7D" w:rsidRDefault="00000000">
            <w:r>
              <w:rPr>
                <w:sz w:val="17"/>
              </w:rPr>
              <w:t>Periksa distribusi kuadran K1–K4 di Dashboard Penyelenggara</w:t>
            </w:r>
          </w:p>
        </w:tc>
      </w:tr>
      <w:tr w:rsidR="00CD1A7D" w14:paraId="210221AA" w14:textId="77777777">
        <w:tc>
          <w:tcPr>
            <w:tcW w:w="567" w:type="dxa"/>
            <w:shd w:val="clear" w:color="auto" w:fill="F1F5F9"/>
          </w:tcPr>
          <w:p w14:paraId="5563FD1D" w14:textId="77777777" w:rsidR="00CD1A7D" w:rsidRDefault="00000000">
            <w:pPr>
              <w:jc w:val="center"/>
            </w:pPr>
            <w:r>
              <w:rPr>
                <w:color w:val="475569"/>
                <w:sz w:val="22"/>
              </w:rPr>
              <w:t>☐</w:t>
            </w:r>
          </w:p>
        </w:tc>
        <w:tc>
          <w:tcPr>
            <w:tcW w:w="7937" w:type="dxa"/>
          </w:tcPr>
          <w:p w14:paraId="77F22F01" w14:textId="77777777" w:rsidR="00CD1A7D" w:rsidRDefault="00000000">
            <w:r>
              <w:rPr>
                <w:sz w:val="17"/>
              </w:rPr>
              <w:t>Pastikan notifikasi terkirim ke Instruktur dan Pengantar Kerja</w:t>
            </w:r>
          </w:p>
        </w:tc>
      </w:tr>
      <w:tr w:rsidR="00CD1A7D" w14:paraId="5A9CB2C0" w14:textId="77777777">
        <w:tc>
          <w:tcPr>
            <w:tcW w:w="567" w:type="dxa"/>
            <w:shd w:val="clear" w:color="auto" w:fill="F1F5F9"/>
          </w:tcPr>
          <w:p w14:paraId="69D24A9A" w14:textId="77777777" w:rsidR="00CD1A7D" w:rsidRDefault="00000000">
            <w:pPr>
              <w:jc w:val="center"/>
            </w:pPr>
            <w:r>
              <w:rPr>
                <w:color w:val="475569"/>
                <w:sz w:val="22"/>
              </w:rPr>
              <w:t>☐</w:t>
            </w:r>
          </w:p>
        </w:tc>
        <w:tc>
          <w:tcPr>
            <w:tcW w:w="7937" w:type="dxa"/>
          </w:tcPr>
          <w:p w14:paraId="4384D99A" w14:textId="77777777" w:rsidR="00CD1A7D" w:rsidRDefault="00000000">
            <w:r>
              <w:rPr>
                <w:sz w:val="17"/>
              </w:rPr>
              <w:t>Catat Keputusan Manajerial Balai di panel Kebijakan</w:t>
            </w:r>
          </w:p>
        </w:tc>
      </w:tr>
      <w:tr w:rsidR="00CD1A7D" w14:paraId="494A0622" w14:textId="77777777">
        <w:tc>
          <w:tcPr>
            <w:tcW w:w="567" w:type="dxa"/>
            <w:shd w:val="clear" w:color="auto" w:fill="F1F5F9"/>
          </w:tcPr>
          <w:p w14:paraId="4882465E" w14:textId="77777777" w:rsidR="00CD1A7D" w:rsidRDefault="00000000">
            <w:pPr>
              <w:jc w:val="center"/>
            </w:pPr>
            <w:r>
              <w:rPr>
                <w:color w:val="475569"/>
                <w:sz w:val="22"/>
              </w:rPr>
              <w:t>☐</w:t>
            </w:r>
          </w:p>
        </w:tc>
        <w:tc>
          <w:tcPr>
            <w:tcW w:w="7937" w:type="dxa"/>
          </w:tcPr>
          <w:p w14:paraId="48D25D17" w14:textId="77777777" w:rsidR="00CD1A7D" w:rsidRDefault="00000000">
            <w:r>
              <w:rPr>
                <w:sz w:val="17"/>
              </w:rPr>
              <w:t>Unduh PDF Laporan Indeks Kesiapan dan CSV Audit Trail untuk arsip balai</w:t>
            </w:r>
          </w:p>
        </w:tc>
      </w:tr>
    </w:tbl>
    <w:p w14:paraId="37DA2AD5" w14:textId="77777777" w:rsidR="00CD1A7D" w:rsidRDefault="00CD1A7D"/>
    <w:p w14:paraId="47A9F71C" w14:textId="77777777" w:rsidR="00CD1A7D" w:rsidRDefault="00000000">
      <w:pPr>
        <w:pStyle w:val="Heading2"/>
      </w:pPr>
      <w:r>
        <w:t>Daftar Periksa Instruktur Teknis (Harian &amp; Evaluasi)</w:t>
      </w:r>
    </w:p>
    <w:tbl>
      <w:tblPr>
        <w:tblW w:w="0" w:type="auto"/>
        <w:tblLook w:val="04A0" w:firstRow="1" w:lastRow="0" w:firstColumn="1" w:lastColumn="0" w:noHBand="0" w:noVBand="1"/>
      </w:tblPr>
      <w:tblGrid>
        <w:gridCol w:w="567"/>
        <w:gridCol w:w="7937"/>
      </w:tblGrid>
      <w:tr w:rsidR="00CD1A7D" w14:paraId="6033C419" w14:textId="77777777">
        <w:tc>
          <w:tcPr>
            <w:tcW w:w="567" w:type="dxa"/>
            <w:shd w:val="clear" w:color="auto" w:fill="F1F5F9"/>
          </w:tcPr>
          <w:p w14:paraId="5E79BCD2" w14:textId="77777777" w:rsidR="00CD1A7D" w:rsidRDefault="00000000">
            <w:pPr>
              <w:jc w:val="center"/>
            </w:pPr>
            <w:r>
              <w:rPr>
                <w:color w:val="475569"/>
                <w:sz w:val="22"/>
              </w:rPr>
              <w:t>☐</w:t>
            </w:r>
          </w:p>
        </w:tc>
        <w:tc>
          <w:tcPr>
            <w:tcW w:w="7937" w:type="dxa"/>
          </w:tcPr>
          <w:p w14:paraId="7F4DA159" w14:textId="77777777" w:rsidR="00CD1A7D" w:rsidRDefault="00000000">
            <w:r>
              <w:rPr>
                <w:sz w:val="17"/>
              </w:rPr>
              <w:t>Periksa antrean mitigasi K2 &amp; K4 di Dashboard Instruktur Teknis</w:t>
            </w:r>
          </w:p>
        </w:tc>
      </w:tr>
      <w:tr w:rsidR="00CD1A7D" w14:paraId="413C4566" w14:textId="77777777">
        <w:tc>
          <w:tcPr>
            <w:tcW w:w="567" w:type="dxa"/>
            <w:shd w:val="clear" w:color="auto" w:fill="F1F5F9"/>
          </w:tcPr>
          <w:p w14:paraId="3CF6DB28" w14:textId="77777777" w:rsidR="00CD1A7D" w:rsidRDefault="00000000">
            <w:pPr>
              <w:jc w:val="center"/>
            </w:pPr>
            <w:r>
              <w:rPr>
                <w:color w:val="475569"/>
                <w:sz w:val="22"/>
              </w:rPr>
              <w:t>☐</w:t>
            </w:r>
          </w:p>
        </w:tc>
        <w:tc>
          <w:tcPr>
            <w:tcW w:w="7937" w:type="dxa"/>
          </w:tcPr>
          <w:p w14:paraId="654272D5" w14:textId="77777777" w:rsidR="00CD1A7D" w:rsidRDefault="00000000">
            <w:r>
              <w:rPr>
                <w:sz w:val="17"/>
              </w:rPr>
              <w:t>Gunakan Rekomendasi AI Groq untuk menyusun strategi remedial personal</w:t>
            </w:r>
          </w:p>
        </w:tc>
      </w:tr>
      <w:tr w:rsidR="00CD1A7D" w14:paraId="7CA2A3B6" w14:textId="77777777">
        <w:tc>
          <w:tcPr>
            <w:tcW w:w="567" w:type="dxa"/>
            <w:shd w:val="clear" w:color="auto" w:fill="F1F5F9"/>
          </w:tcPr>
          <w:p w14:paraId="403F22BC" w14:textId="77777777" w:rsidR="00CD1A7D" w:rsidRDefault="00000000">
            <w:pPr>
              <w:jc w:val="center"/>
            </w:pPr>
            <w:r>
              <w:rPr>
                <w:color w:val="475569"/>
                <w:sz w:val="22"/>
              </w:rPr>
              <w:t>☐</w:t>
            </w:r>
          </w:p>
        </w:tc>
        <w:tc>
          <w:tcPr>
            <w:tcW w:w="7937" w:type="dxa"/>
          </w:tcPr>
          <w:p w14:paraId="5124677A" w14:textId="77777777" w:rsidR="00CD1A7D" w:rsidRDefault="00000000">
            <w:r>
              <w:rPr>
                <w:sz w:val="17"/>
              </w:rPr>
              <w:t>Catat tindakan intervensi teknis (min. 5 karakter) hingga status "Sudah Ditangani"</w:t>
            </w:r>
          </w:p>
        </w:tc>
      </w:tr>
      <w:tr w:rsidR="00CD1A7D" w14:paraId="692A324D" w14:textId="77777777">
        <w:tc>
          <w:tcPr>
            <w:tcW w:w="567" w:type="dxa"/>
            <w:shd w:val="clear" w:color="auto" w:fill="F1F5F9"/>
          </w:tcPr>
          <w:p w14:paraId="066F68A5" w14:textId="77777777" w:rsidR="00CD1A7D" w:rsidRDefault="00000000">
            <w:pPr>
              <w:jc w:val="center"/>
            </w:pPr>
            <w:r>
              <w:rPr>
                <w:color w:val="475569"/>
                <w:sz w:val="22"/>
              </w:rPr>
              <w:t>☐</w:t>
            </w:r>
          </w:p>
        </w:tc>
        <w:tc>
          <w:tcPr>
            <w:tcW w:w="7937" w:type="dxa"/>
          </w:tcPr>
          <w:p w14:paraId="7B0E283A" w14:textId="77777777" w:rsidR="00CD1A7D" w:rsidRDefault="00000000">
            <w:r>
              <w:rPr>
                <w:sz w:val="17"/>
              </w:rPr>
              <w:t>Lakukan evaluasi kelulusan (Kompeten / Belum Kompeten) pada panel Evaluasi</w:t>
            </w:r>
          </w:p>
        </w:tc>
      </w:tr>
    </w:tbl>
    <w:p w14:paraId="12D8B048" w14:textId="77777777" w:rsidR="00CD1A7D" w:rsidRDefault="00CD1A7D"/>
    <w:p w14:paraId="1DEF7ABF" w14:textId="77777777" w:rsidR="00CD1A7D" w:rsidRDefault="00000000">
      <w:pPr>
        <w:pStyle w:val="Heading2"/>
      </w:pPr>
      <w:r>
        <w:t>Daftar Periksa Pengantar Kerja (Harian)</w:t>
      </w:r>
    </w:p>
    <w:tbl>
      <w:tblPr>
        <w:tblW w:w="0" w:type="auto"/>
        <w:tblLook w:val="04A0" w:firstRow="1" w:lastRow="0" w:firstColumn="1" w:lastColumn="0" w:noHBand="0" w:noVBand="1"/>
      </w:tblPr>
      <w:tblGrid>
        <w:gridCol w:w="567"/>
        <w:gridCol w:w="7937"/>
      </w:tblGrid>
      <w:tr w:rsidR="00CD1A7D" w14:paraId="2F31C340" w14:textId="77777777">
        <w:tc>
          <w:tcPr>
            <w:tcW w:w="567" w:type="dxa"/>
            <w:shd w:val="clear" w:color="auto" w:fill="F1F5F9"/>
          </w:tcPr>
          <w:p w14:paraId="0744BAE5" w14:textId="77777777" w:rsidR="00CD1A7D" w:rsidRDefault="00000000">
            <w:pPr>
              <w:jc w:val="center"/>
            </w:pPr>
            <w:r>
              <w:rPr>
                <w:color w:val="475569"/>
                <w:sz w:val="22"/>
              </w:rPr>
              <w:t>☐</w:t>
            </w:r>
          </w:p>
        </w:tc>
        <w:tc>
          <w:tcPr>
            <w:tcW w:w="7937" w:type="dxa"/>
          </w:tcPr>
          <w:p w14:paraId="72C29DEF" w14:textId="77777777" w:rsidR="00CD1A7D" w:rsidRDefault="00000000">
            <w:r>
              <w:rPr>
                <w:sz w:val="17"/>
              </w:rPr>
              <w:t>Periksa antrean konseling K3 &amp; K4 di Dashboard Pengantar Kerja</w:t>
            </w:r>
          </w:p>
        </w:tc>
      </w:tr>
      <w:tr w:rsidR="00CD1A7D" w14:paraId="3FE821FD" w14:textId="77777777">
        <w:tc>
          <w:tcPr>
            <w:tcW w:w="567" w:type="dxa"/>
            <w:shd w:val="clear" w:color="auto" w:fill="F1F5F9"/>
          </w:tcPr>
          <w:p w14:paraId="231C379B" w14:textId="77777777" w:rsidR="00CD1A7D" w:rsidRDefault="00000000">
            <w:pPr>
              <w:jc w:val="center"/>
            </w:pPr>
            <w:r>
              <w:rPr>
                <w:color w:val="475569"/>
                <w:sz w:val="22"/>
              </w:rPr>
              <w:t>☐</w:t>
            </w:r>
          </w:p>
        </w:tc>
        <w:tc>
          <w:tcPr>
            <w:tcW w:w="7937" w:type="dxa"/>
          </w:tcPr>
          <w:p w14:paraId="0C8E087C" w14:textId="77777777" w:rsidR="00CD1A7D" w:rsidRDefault="00000000">
            <w:r>
              <w:rPr>
                <w:sz w:val="17"/>
              </w:rPr>
              <w:t>Gunakan 2 Coaching Questions AI untuk membimbing sesi konseling vokasional</w:t>
            </w:r>
          </w:p>
        </w:tc>
      </w:tr>
      <w:tr w:rsidR="00CD1A7D" w14:paraId="423C16E1" w14:textId="77777777">
        <w:tc>
          <w:tcPr>
            <w:tcW w:w="567" w:type="dxa"/>
            <w:shd w:val="clear" w:color="auto" w:fill="F1F5F9"/>
          </w:tcPr>
          <w:p w14:paraId="476CAF71" w14:textId="77777777" w:rsidR="00CD1A7D" w:rsidRDefault="00000000">
            <w:pPr>
              <w:jc w:val="center"/>
            </w:pPr>
            <w:r>
              <w:rPr>
                <w:color w:val="475569"/>
                <w:sz w:val="22"/>
              </w:rPr>
              <w:t>☐</w:t>
            </w:r>
          </w:p>
        </w:tc>
        <w:tc>
          <w:tcPr>
            <w:tcW w:w="7937" w:type="dxa"/>
          </w:tcPr>
          <w:p w14:paraId="2F93554C" w14:textId="77777777" w:rsidR="00CD1A7D" w:rsidRDefault="00000000">
            <w:r>
              <w:rPr>
                <w:sz w:val="17"/>
              </w:rPr>
              <w:t>Catat hasil konseling (min. 5 karakter) hingga status "Sudah Ditangani"</w:t>
            </w:r>
          </w:p>
        </w:tc>
      </w:tr>
    </w:tbl>
    <w:p w14:paraId="1646A084" w14:textId="77777777" w:rsidR="00CD1A7D" w:rsidRDefault="00CD1A7D"/>
    <w:p w14:paraId="2E889536" w14:textId="77777777" w:rsidR="00CD1A7D" w:rsidRDefault="00000000">
      <w:pPr>
        <w:pStyle w:val="Heading2"/>
      </w:pPr>
      <w:r>
        <w:t>Daftar Periksa Seksi Pemberdayaan</w:t>
      </w:r>
    </w:p>
    <w:tbl>
      <w:tblPr>
        <w:tblW w:w="0" w:type="auto"/>
        <w:tblLook w:val="04A0" w:firstRow="1" w:lastRow="0" w:firstColumn="1" w:lastColumn="0" w:noHBand="0" w:noVBand="1"/>
      </w:tblPr>
      <w:tblGrid>
        <w:gridCol w:w="567"/>
        <w:gridCol w:w="7937"/>
      </w:tblGrid>
      <w:tr w:rsidR="00CD1A7D" w14:paraId="2A3233EC" w14:textId="77777777">
        <w:tc>
          <w:tcPr>
            <w:tcW w:w="567" w:type="dxa"/>
            <w:shd w:val="clear" w:color="auto" w:fill="F1F5F9"/>
          </w:tcPr>
          <w:p w14:paraId="48D1075E" w14:textId="77777777" w:rsidR="00CD1A7D" w:rsidRDefault="00000000">
            <w:pPr>
              <w:jc w:val="center"/>
            </w:pPr>
            <w:r>
              <w:rPr>
                <w:color w:val="475569"/>
                <w:sz w:val="22"/>
              </w:rPr>
              <w:t>☐</w:t>
            </w:r>
          </w:p>
        </w:tc>
        <w:tc>
          <w:tcPr>
            <w:tcW w:w="7937" w:type="dxa"/>
          </w:tcPr>
          <w:p w14:paraId="16147752" w14:textId="77777777" w:rsidR="00CD1A7D" w:rsidRDefault="00000000">
            <w:r>
              <w:rPr>
                <w:sz w:val="17"/>
              </w:rPr>
              <w:t>Periksa antrean alumni (Kompeten / Belum Kompeten) yang belum disalurkan</w:t>
            </w:r>
          </w:p>
        </w:tc>
      </w:tr>
      <w:tr w:rsidR="00CD1A7D" w14:paraId="35DF492B" w14:textId="77777777">
        <w:tc>
          <w:tcPr>
            <w:tcW w:w="567" w:type="dxa"/>
            <w:shd w:val="clear" w:color="auto" w:fill="F1F5F9"/>
          </w:tcPr>
          <w:p w14:paraId="62FEA1E0" w14:textId="77777777" w:rsidR="00CD1A7D" w:rsidRDefault="00000000">
            <w:pPr>
              <w:jc w:val="center"/>
            </w:pPr>
            <w:r>
              <w:rPr>
                <w:color w:val="475569"/>
                <w:sz w:val="22"/>
              </w:rPr>
              <w:t>☐</w:t>
            </w:r>
          </w:p>
        </w:tc>
        <w:tc>
          <w:tcPr>
            <w:tcW w:w="7937" w:type="dxa"/>
          </w:tcPr>
          <w:p w14:paraId="5D94F09B" w14:textId="77777777" w:rsidR="00CD1A7D" w:rsidRDefault="00000000">
            <w:r>
              <w:rPr>
                <w:sz w:val="17"/>
              </w:rPr>
              <w:t>Gunakan analisis AI Person-Environment Fit untuk menentukan skema penyaluran</w:t>
            </w:r>
          </w:p>
        </w:tc>
      </w:tr>
      <w:tr w:rsidR="00CD1A7D" w14:paraId="21123DEE" w14:textId="77777777">
        <w:tc>
          <w:tcPr>
            <w:tcW w:w="567" w:type="dxa"/>
            <w:shd w:val="clear" w:color="auto" w:fill="F1F5F9"/>
          </w:tcPr>
          <w:p w14:paraId="5206CED0" w14:textId="77777777" w:rsidR="00CD1A7D" w:rsidRDefault="00000000">
            <w:pPr>
              <w:jc w:val="center"/>
            </w:pPr>
            <w:r>
              <w:rPr>
                <w:color w:val="475569"/>
                <w:sz w:val="22"/>
              </w:rPr>
              <w:t>☐</w:t>
            </w:r>
          </w:p>
        </w:tc>
        <w:tc>
          <w:tcPr>
            <w:tcW w:w="7937" w:type="dxa"/>
          </w:tcPr>
          <w:p w14:paraId="6A38D362" w14:textId="77777777" w:rsidR="00CD1A7D" w:rsidRDefault="00000000">
            <w:r>
              <w:rPr>
                <w:sz w:val="17"/>
              </w:rPr>
              <w:t>Catat keputusan penyaluran (Pabrik / OJT / Inkubasi Wirausaha)</w:t>
            </w:r>
          </w:p>
        </w:tc>
      </w:tr>
    </w:tbl>
    <w:p w14:paraId="53DE9971" w14:textId="77777777" w:rsidR="00CD1A7D" w:rsidRDefault="00CD1A7D"/>
    <w:p w14:paraId="1DB176EB" w14:textId="77777777" w:rsidR="00CD1A7D" w:rsidRDefault="00000000">
      <w:pPr>
        <w:pStyle w:val="Heading2"/>
      </w:pPr>
      <w:r>
        <w:t>LEMBAR PENGESAHAN DOKUMEN SOP</w:t>
      </w:r>
    </w:p>
    <w:tbl>
      <w:tblPr>
        <w:tblW w:w="0" w:type="auto"/>
        <w:jc w:val="center"/>
        <w:tblLook w:val="04A0" w:firstRow="1" w:lastRow="0" w:firstColumn="1" w:lastColumn="0" w:noHBand="0" w:noVBand="1"/>
      </w:tblPr>
      <w:tblGrid>
        <w:gridCol w:w="3212"/>
        <w:gridCol w:w="3213"/>
        <w:gridCol w:w="3213"/>
      </w:tblGrid>
      <w:tr w:rsidR="00CD1A7D" w14:paraId="6F41AF3B" w14:textId="77777777">
        <w:trPr>
          <w:jc w:val="center"/>
        </w:trPr>
        <w:tc>
          <w:tcPr>
            <w:tcW w:w="3213" w:type="dxa"/>
            <w:shd w:val="clear" w:color="auto" w:fill="0F172A"/>
          </w:tcPr>
          <w:p w14:paraId="3C2BDA4E" w14:textId="77777777" w:rsidR="00CD1A7D" w:rsidRDefault="00000000">
            <w:pPr>
              <w:jc w:val="center"/>
            </w:pPr>
            <w:r>
              <w:rPr>
                <w:b/>
                <w:color w:val="FFFFFF"/>
                <w:sz w:val="17"/>
              </w:rPr>
              <w:t>Dibuat Oleh:</w:t>
            </w:r>
          </w:p>
        </w:tc>
        <w:tc>
          <w:tcPr>
            <w:tcW w:w="3213" w:type="dxa"/>
            <w:shd w:val="clear" w:color="auto" w:fill="0F172A"/>
          </w:tcPr>
          <w:p w14:paraId="7962C05E" w14:textId="720E1E05" w:rsidR="00CD1A7D" w:rsidRDefault="00CD1A7D">
            <w:pPr>
              <w:jc w:val="center"/>
            </w:pPr>
          </w:p>
        </w:tc>
        <w:tc>
          <w:tcPr>
            <w:tcW w:w="3213" w:type="dxa"/>
            <w:shd w:val="clear" w:color="auto" w:fill="0F172A"/>
          </w:tcPr>
          <w:p w14:paraId="5C7AD4C7" w14:textId="77777777" w:rsidR="00CD1A7D" w:rsidRDefault="00000000">
            <w:pPr>
              <w:jc w:val="center"/>
            </w:pPr>
            <w:r>
              <w:rPr>
                <w:b/>
                <w:color w:val="FFFFFF"/>
                <w:sz w:val="17"/>
              </w:rPr>
              <w:t>Disahkan Oleh:</w:t>
            </w:r>
          </w:p>
        </w:tc>
      </w:tr>
      <w:tr w:rsidR="00CD1A7D" w14:paraId="5DACB136" w14:textId="77777777">
        <w:trPr>
          <w:jc w:val="center"/>
        </w:trPr>
        <w:tc>
          <w:tcPr>
            <w:tcW w:w="3213" w:type="dxa"/>
          </w:tcPr>
          <w:p w14:paraId="45EC5B93" w14:textId="77777777" w:rsidR="00CD1A7D" w:rsidRDefault="00000000">
            <w:r>
              <w:br/>
            </w:r>
            <w:r>
              <w:br/>
            </w:r>
            <w:r>
              <w:br/>
            </w:r>
          </w:p>
          <w:p w14:paraId="1781FB09" w14:textId="0751FFA0" w:rsidR="00CD1A7D" w:rsidRDefault="00000000">
            <w:pPr>
              <w:jc w:val="center"/>
            </w:pPr>
            <w:r>
              <w:rPr>
                <w:b/>
                <w:sz w:val="17"/>
              </w:rPr>
              <w:t>Tim Inovasi ADAPTIKA</w:t>
            </w:r>
            <w:r>
              <w:rPr>
                <w:b/>
                <w:sz w:val="17"/>
              </w:rPr>
              <w:br/>
            </w:r>
          </w:p>
          <w:p w14:paraId="70883992" w14:textId="77777777" w:rsidR="00CD1A7D" w:rsidRDefault="00000000">
            <w:pPr>
              <w:jc w:val="center"/>
            </w:pPr>
            <w:r>
              <w:rPr>
                <w:color w:val="475569"/>
                <w:sz w:val="16"/>
              </w:rPr>
              <w:t>Tanggal: 23 Juli 2026</w:t>
            </w:r>
          </w:p>
        </w:tc>
        <w:tc>
          <w:tcPr>
            <w:tcW w:w="3213" w:type="dxa"/>
          </w:tcPr>
          <w:p w14:paraId="351583CF" w14:textId="77777777" w:rsidR="00CD1A7D" w:rsidRDefault="00000000">
            <w:r>
              <w:lastRenderedPageBreak/>
              <w:br/>
            </w:r>
            <w:r>
              <w:br/>
            </w:r>
            <w:r>
              <w:br/>
            </w:r>
          </w:p>
          <w:p w14:paraId="4A4E6852" w14:textId="6FC84BBA" w:rsidR="00CD1A7D" w:rsidRDefault="00CD1A7D">
            <w:pPr>
              <w:jc w:val="center"/>
            </w:pPr>
          </w:p>
        </w:tc>
        <w:tc>
          <w:tcPr>
            <w:tcW w:w="3213" w:type="dxa"/>
          </w:tcPr>
          <w:p w14:paraId="3D04F2D2" w14:textId="77777777" w:rsidR="00CD1A7D" w:rsidRDefault="00000000">
            <w:r>
              <w:lastRenderedPageBreak/>
              <w:br/>
            </w:r>
            <w:r>
              <w:br/>
            </w:r>
            <w:r>
              <w:br/>
            </w:r>
          </w:p>
          <w:p w14:paraId="01E444C0" w14:textId="67C8397B" w:rsidR="00CD1A7D" w:rsidRDefault="00000000">
            <w:pPr>
              <w:jc w:val="center"/>
            </w:pPr>
            <w:r>
              <w:rPr>
                <w:b/>
                <w:sz w:val="17"/>
              </w:rPr>
              <w:t xml:space="preserve">Kepala </w:t>
            </w:r>
            <w:r>
              <w:rPr>
                <w:b/>
                <w:sz w:val="17"/>
              </w:rPr>
              <w:br/>
              <w:t>BPVP Surakarta</w:t>
            </w:r>
          </w:p>
          <w:p w14:paraId="2D2E20CA" w14:textId="77777777" w:rsidR="00CD1A7D" w:rsidRDefault="00000000">
            <w:pPr>
              <w:jc w:val="center"/>
            </w:pPr>
            <w:r>
              <w:rPr>
                <w:color w:val="475569"/>
                <w:sz w:val="16"/>
              </w:rPr>
              <w:t>Tanggal: _______________</w:t>
            </w:r>
          </w:p>
        </w:tc>
      </w:tr>
    </w:tbl>
    <w:p w14:paraId="45174E91" w14:textId="77777777" w:rsidR="00CD1A7D" w:rsidRDefault="00CD1A7D"/>
    <w:p w14:paraId="2A2DE45F" w14:textId="77777777" w:rsidR="00CD1A7D" w:rsidRDefault="00000000">
      <w:pPr>
        <w:jc w:val="center"/>
      </w:pPr>
      <w:r>
        <w:rPr>
          <w:i/>
          <w:color w:val="64748B"/>
          <w:sz w:val="16"/>
        </w:rPr>
        <w:t>SOP-ADAPTIKA-001 | Versi 1.0 (Inovasi Champion Hub 2026) | BPVP Surakarta - Kemnaker RI</w:t>
      </w:r>
    </w:p>
    <w:sectPr w:rsidR="00CD1A7D"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305433">
    <w:abstractNumId w:val="8"/>
  </w:num>
  <w:num w:numId="2" w16cid:durableId="812021174">
    <w:abstractNumId w:val="6"/>
  </w:num>
  <w:num w:numId="3" w16cid:durableId="433289734">
    <w:abstractNumId w:val="5"/>
  </w:num>
  <w:num w:numId="4" w16cid:durableId="557322588">
    <w:abstractNumId w:val="4"/>
  </w:num>
  <w:num w:numId="5" w16cid:durableId="2043363161">
    <w:abstractNumId w:val="7"/>
  </w:num>
  <w:num w:numId="6" w16cid:durableId="1999723160">
    <w:abstractNumId w:val="3"/>
  </w:num>
  <w:num w:numId="7" w16cid:durableId="2108504048">
    <w:abstractNumId w:val="2"/>
  </w:num>
  <w:num w:numId="8" w16cid:durableId="868031667">
    <w:abstractNumId w:val="1"/>
  </w:num>
  <w:num w:numId="9" w16cid:durableId="39852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A3095"/>
    <w:rsid w:val="00B47730"/>
    <w:rsid w:val="00B92286"/>
    <w:rsid w:val="00CB0664"/>
    <w:rsid w:val="00CD1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43F8C"/>
  <w14:defaultImageDpi w14:val="300"/>
  <w15:docId w15:val="{6F76F163-AFA5-4C4B-BD81-1E18565F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4172</Words>
  <Characters>23787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 Budi</cp:lastModifiedBy>
  <cp:revision>2</cp:revision>
  <dcterms:created xsi:type="dcterms:W3CDTF">2026-07-23T01:53:00Z</dcterms:created>
  <dcterms:modified xsi:type="dcterms:W3CDTF">2026-07-23T01:53:00Z</dcterms:modified>
  <cp:category/>
</cp:coreProperties>
</file>